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b w:val="0"/>
          <w:i/>
          <w:color w:val="555555"/>
          <w:sz w:val="20"/>
        </w:rPr>
        <w:t>Open this file in Microsoft Word or Google Docs. Cursor’s in-editor preview cannot show Word tables.</w:t>
      </w:r>
    </w:p>
    <w:p>
      <w:pPr>
        <w:keepNext/>
        <w:spacing w:before="80" w:after="120"/>
        <w:pBdr>
          <w:bottom w:val="single" w:sz="12" w:space="6" w:color="B88A2E"/>
        </w:pBdr>
      </w:pPr>
      <w:r>
        <w:rPr>
          <w:rFonts w:ascii="Calibri" w:hAnsi="Calibri"/>
          <w:b/>
          <w:i w:val="0"/>
          <w:color w:val="1F3A5F"/>
          <w:sz w:val="40"/>
        </w:rPr>
        <w:t>Filter King pricing and size research</w:t>
      </w:r>
    </w:p>
    <w:p>
      <w:pPr>
        <w:spacing w:after="160" w:before="0" w:line="276" w:lineRule="auto"/>
      </w:pPr>
      <w:r>
        <w:rPr>
          <w:rFonts w:ascii="Calibri" w:hAnsi="Calibri"/>
          <w:b w:val="0"/>
          <w:i w:val="0"/>
          <w:color w:val="222222"/>
          <w:sz w:val="22"/>
        </w:rPr>
        <w:t>Complete written record of the Aug 21–23, 2026 Filter Hero pricing work: common Filter King retail coverage, the 100 most-bought residential sizes, and every line of Paul Sellaro’s 2025 wholesale sheet compared with Filter Hero sell prices. Chat and the live canvases are summaries of this file. Nothing from those three analyses is omitted.</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Written:</w:t>
      </w:r>
      <w:r>
        <w:rPr>
          <w:rFonts w:ascii="Calibri" w:hAnsi="Calibri"/>
          <w:b w:val="0"/>
          <w:i w:val="0"/>
          <w:color w:val="222222"/>
          <w:sz w:val="22"/>
        </w:rPr>
        <w:t xml:space="preserve"> 2026-08-23</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Retail scrape:</w:t>
      </w:r>
      <w:r>
        <w:rPr>
          <w:rFonts w:ascii="Calibri" w:hAnsi="Calibri"/>
          <w:b w:val="0"/>
          <w:i w:val="0"/>
          <w:color w:val="222222"/>
          <w:sz w:val="22"/>
        </w:rPr>
        <w:t xml:space="preserve"> </w:t>
      </w:r>
      <w:r>
        <w:rPr>
          <w:rFonts w:ascii="Consolas" w:hAnsi="Consolas"/>
          <w:b w:val="0"/>
          <w:i w:val="0"/>
          <w:color w:val="1F3A5F"/>
          <w:sz w:val="20"/>
        </w:rPr>
        <w:t>shared/pricing/fk-live-prices.json</w:t>
      </w:r>
      <w:r>
        <w:rPr>
          <w:rFonts w:ascii="Calibri" w:hAnsi="Calibri"/>
          <w:b w:val="0"/>
          <w:i w:val="0"/>
          <w:color w:val="222222"/>
          <w:sz w:val="22"/>
        </w:rPr>
        <w:t xml:space="preserve">, dated 2026-08-20, source </w:t>
      </w:r>
      <w:r>
        <w:rPr>
          <w:rFonts w:ascii="Consolas" w:hAnsi="Consolas"/>
          <w:b w:val="0"/>
          <w:i w:val="0"/>
          <w:color w:val="1F3A5F"/>
          <w:sz w:val="20"/>
        </w:rPr>
        <w:t>filterking-local+model</w:t>
      </w:r>
      <w:r>
        <w:rPr>
          <w:rFonts w:ascii="Calibri" w:hAnsi="Calibri"/>
          <w:b w:val="0"/>
          <w:i w:val="0"/>
          <w:color w:val="222222"/>
          <w:sz w:val="22"/>
        </w:rPr>
        <w:t>. Notes in the file: “Sale / one-time unit prices. Real scrapes preferred. estimated=true rows are filled from same-size MERV ratios or nearest same-depth area peers.”</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Catalog counts in that file:</w:t>
      </w:r>
      <w:r>
        <w:rPr>
          <w:rFonts w:ascii="Calibri" w:hAnsi="Calibri"/>
          <w:b w:val="0"/>
          <w:i w:val="0"/>
          <w:color w:val="222222"/>
          <w:sz w:val="22"/>
        </w:rPr>
        <w:t xml:space="preserve"> 19,337 scraped + 20,555 estimated = 39,892 size × MERV ladders.</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Hero formula:</w:t>
      </w:r>
      <w:r>
        <w:rPr>
          <w:rFonts w:ascii="Calibri" w:hAnsi="Calibri"/>
          <w:b w:val="0"/>
          <w:i w:val="0"/>
          <w:color w:val="222222"/>
          <w:sz w:val="22"/>
        </w:rPr>
        <w:t xml:space="preserve"> live Filter King sale unit × 0.90 (</w:t>
      </w:r>
      <w:r>
        <w:rPr>
          <w:rFonts w:ascii="Consolas" w:hAnsi="Consolas"/>
          <w:b w:val="0"/>
          <w:i w:val="0"/>
          <w:color w:val="1F3A5F"/>
          <w:sz w:val="20"/>
        </w:rPr>
        <w:t>UNDERCUT_RATIO</w:t>
      </w:r>
      <w:r>
        <w:rPr>
          <w:rFonts w:ascii="Calibri" w:hAnsi="Calibri"/>
          <w:b w:val="0"/>
          <w:i w:val="0"/>
          <w:color w:val="222222"/>
          <w:sz w:val="22"/>
        </w:rPr>
        <w:t>); modeled ladder × 0.88 (</w:t>
      </w:r>
      <w:r>
        <w:rPr>
          <w:rFonts w:ascii="Consolas" w:hAnsi="Consolas"/>
          <w:b w:val="0"/>
          <w:i w:val="0"/>
          <w:color w:val="1F3A5F"/>
          <w:sz w:val="20"/>
        </w:rPr>
        <w:t>ESTIMATED_UNDERCUT_RATIO</w:t>
      </w:r>
      <w:r>
        <w:rPr>
          <w:rFonts w:ascii="Calibri" w:hAnsi="Calibri"/>
          <w:b w:val="0"/>
          <w:i w:val="0"/>
          <w:color w:val="222222"/>
          <w:sz w:val="22"/>
        </w:rPr>
        <w:t xml:space="preserve">). Files: </w:t>
      </w:r>
      <w:r>
        <w:rPr>
          <w:rFonts w:ascii="Consolas" w:hAnsi="Consolas"/>
          <w:b w:val="0"/>
          <w:i w:val="0"/>
          <w:color w:val="1F3A5F"/>
          <w:sz w:val="20"/>
        </w:rPr>
        <w:t>shared/pricing/engine.ts</w:t>
      </w:r>
      <w:r>
        <w:rPr>
          <w:rFonts w:ascii="Calibri" w:hAnsi="Calibri"/>
          <w:b w:val="0"/>
          <w:i w:val="0"/>
          <w:color w:val="222222"/>
          <w:sz w:val="22"/>
        </w:rPr>
        <w:t xml:space="preserve">, </w:t>
      </w:r>
      <w:r>
        <w:rPr>
          <w:rFonts w:ascii="Consolas" w:hAnsi="Consolas"/>
          <w:b w:val="0"/>
          <w:i w:val="0"/>
          <w:color w:val="1F3A5F"/>
          <w:sz w:val="20"/>
        </w:rPr>
        <w:t>shared/products.ts</w:t>
      </w:r>
      <w:r>
        <w:rPr>
          <w:rFonts w:ascii="Calibri" w:hAnsi="Calibri"/>
          <w:b w:val="0"/>
          <w:i w:val="0"/>
          <w:color w:val="222222"/>
          <w:sz w:val="22"/>
        </w:rPr>
        <w:t xml:space="preserve"> (</w:t>
      </w:r>
      <w:r>
        <w:rPr>
          <w:rFonts w:ascii="Consolas" w:hAnsi="Consolas"/>
          <w:b w:val="0"/>
          <w:i w:val="0"/>
          <w:color w:val="1F3A5F"/>
          <w:sz w:val="20"/>
        </w:rPr>
        <w:t>unitPriceForQty</w:t>
      </w:r>
      <w:r>
        <w:rPr>
          <w:rFonts w:ascii="Calibri" w:hAnsi="Calibri"/>
          <w:b w:val="0"/>
          <w:i w:val="0"/>
          <w:color w:val="222222"/>
          <w:sz w:val="22"/>
        </w:rPr>
        <w:t xml:space="preserve">, </w:t>
      </w:r>
      <w:r>
        <w:rPr>
          <w:rFonts w:ascii="Consolas" w:hAnsi="Consolas"/>
          <w:b w:val="0"/>
          <w:i w:val="0"/>
          <w:color w:val="1F3A5F"/>
          <w:sz w:val="20"/>
        </w:rPr>
        <w:t>PACK_TIERS</w:t>
      </w:r>
      <w:r>
        <w:rPr>
          <w:rFonts w:ascii="Calibri" w:hAnsi="Calibri"/>
          <w:b w:val="0"/>
          <w:i w:val="0"/>
          <w:color w:val="222222"/>
          <w:sz w:val="22"/>
        </w:rPr>
        <w:t xml:space="preserve"> fallback only when no live ladder).</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Wholesale source:</w:t>
      </w:r>
      <w:r>
        <w:rPr>
          <w:rFonts w:ascii="Calibri" w:hAnsi="Calibri"/>
          <w:b w:val="0"/>
          <w:i w:val="0"/>
          <w:color w:val="222222"/>
          <w:sz w:val="22"/>
        </w:rPr>
        <w:t xml:space="preserve"> </w:t>
      </w:r>
      <w:r>
        <w:rPr>
          <w:rFonts w:ascii="Consolas" w:hAnsi="Consolas"/>
          <w:b w:val="0"/>
          <w:i w:val="0"/>
          <w:color w:val="1F3A5F"/>
          <w:sz w:val="20"/>
        </w:rPr>
        <w:t>E:\FILTER HEROE\FK PRICING_SHEET PS (1).pdf</w:t>
      </w:r>
      <w:r>
        <w:rPr>
          <w:rFonts w:ascii="Calibri" w:hAnsi="Calibri"/>
          <w:b w:val="0"/>
          <w:i w:val="0"/>
          <w:color w:val="222222"/>
          <w:sz w:val="22"/>
        </w:rPr>
        <w:t xml:space="preserve"> (5 pages, labeled 2025; extracted text in </w:t>
      </w:r>
      <w:r>
        <w:rPr>
          <w:rFonts w:ascii="Consolas" w:hAnsi="Consolas"/>
          <w:b w:val="0"/>
          <w:i w:val="0"/>
          <w:color w:val="1F3A5F"/>
          <w:sz w:val="20"/>
        </w:rPr>
        <w:t>.firecrawl/fk-wholesale-2025.txt</w:t>
      </w:r>
      <w:r>
        <w:rPr>
          <w:rFonts w:ascii="Calibri" w:hAnsi="Calibri"/>
          <w:b w:val="0"/>
          <w:i w:val="0"/>
          <w:color w:val="222222"/>
          <w:sz w:val="22"/>
        </w:rPr>
        <w:t>).</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Wholesale contact on the sheet:</w:t>
      </w:r>
      <w:r>
        <w:rPr>
          <w:rFonts w:ascii="Calibri" w:hAnsi="Calibri"/>
          <w:b w:val="0"/>
          <w:i w:val="0"/>
          <w:color w:val="222222"/>
          <w:sz w:val="22"/>
        </w:rPr>
        <w:t xml:space="preserve"> Filter King LLC, 7301 NW 36th Ct, Miami FL 33147; Paul Sellaro; 305-300-2431; paul@filterking.com.</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Carbon / odor:</w:t>
      </w:r>
      <w:r>
        <w:rPr>
          <w:rFonts w:ascii="Calibri" w:hAnsi="Calibri"/>
          <w:b w:val="0"/>
          <w:i w:val="0"/>
          <w:color w:val="222222"/>
          <w:sz w:val="22"/>
        </w:rPr>
        <w:t xml:space="preserve"> not priced on the wholesale sheet. Page 4: “Our dedicated team will quote any carbon filter size you need in just a minute!”</w:t>
      </w:r>
    </w:p>
    <w:p>
      <w:pPr>
        <w:keepNext/>
        <w:spacing w:before="320" w:after="120"/>
      </w:pPr>
      <w:r>
        <w:rPr>
          <w:rFonts w:ascii="Calibri" w:hAnsi="Calibri"/>
          <w:b/>
          <w:i w:val="0"/>
          <w:color w:val="1F3A5F"/>
          <w:sz w:val="30"/>
        </w:rPr>
        <w:t>Contents</w:t>
      </w:r>
    </w:p>
    <w:p>
      <w:pPr>
        <w:spacing w:after="60" w:before="20" w:line="269" w:lineRule="auto"/>
        <w:ind w:left="288"/>
      </w:pPr>
      <w:r>
        <w:rPr>
          <w:rFonts w:ascii="Calibri" w:hAnsi="Calibri"/>
          <w:b/>
          <w:i w:val="0"/>
          <w:color w:val="1F3A5F"/>
          <w:sz w:val="22"/>
        </w:rPr>
        <w:t xml:space="preserve">1. </w:t>
      </w:r>
      <w:r>
        <w:rPr>
          <w:rFonts w:ascii="Calibri" w:hAnsi="Calibri"/>
          <w:b w:val="0"/>
          <w:i w:val="0"/>
          <w:color w:val="222222"/>
          <w:sz w:val="22"/>
        </w:rPr>
        <w:t>Part 1 — Common Filter King retail prices</w:t>
      </w:r>
    </w:p>
    <w:p>
      <w:pPr>
        <w:spacing w:after="60" w:before="20" w:line="269" w:lineRule="auto"/>
        <w:ind w:left="288"/>
      </w:pPr>
      <w:r>
        <w:rPr>
          <w:rFonts w:ascii="Calibri" w:hAnsi="Calibri"/>
          <w:b/>
          <w:i w:val="0"/>
          <w:color w:val="1F3A5F"/>
          <w:sz w:val="22"/>
        </w:rPr>
        <w:t xml:space="preserve">2. </w:t>
      </w:r>
      <w:r>
        <w:rPr>
          <w:rFonts w:ascii="Calibri" w:hAnsi="Calibri"/>
          <w:b w:val="0"/>
          <w:i w:val="0"/>
          <w:color w:val="222222"/>
          <w:sz w:val="22"/>
        </w:rPr>
        <w:t>Part 2 — 100 most-bought residential sizes</w:t>
      </w:r>
    </w:p>
    <w:p>
      <w:pPr>
        <w:spacing w:after="60" w:before="20" w:line="269" w:lineRule="auto"/>
        <w:ind w:left="288"/>
      </w:pPr>
      <w:r>
        <w:rPr>
          <w:rFonts w:ascii="Calibri" w:hAnsi="Calibri"/>
          <w:b/>
          <w:i w:val="0"/>
          <w:color w:val="1F3A5F"/>
          <w:sz w:val="22"/>
        </w:rPr>
        <w:t xml:space="preserve">3. </w:t>
      </w:r>
      <w:r>
        <w:rPr>
          <w:rFonts w:ascii="Calibri" w:hAnsi="Calibri"/>
          <w:b w:val="0"/>
          <w:i w:val="0"/>
          <w:color w:val="222222"/>
          <w:sz w:val="22"/>
        </w:rPr>
        <w:t>Part 3 — Wholesale sheet vs Filter Hero sell prices</w:t>
      </w:r>
    </w:p>
    <w:p>
      <w:pPr>
        <w:spacing w:before="80" w:after="160"/>
        <w:pBdr>
          <w:bottom w:val="single" w:sz="6" w:space="1" w:color="C5C0B6"/>
        </w:pBdr>
      </w:pPr>
    </w:p>
    <w:p>
      <w:pPr>
        <w:keepNext/>
        <w:spacing w:before="320" w:after="120"/>
      </w:pPr>
      <w:r>
        <w:rPr>
          <w:rFonts w:ascii="Calibri" w:hAnsi="Calibri"/>
          <w:b/>
          <w:i w:val="0"/>
          <w:color w:val="1F3A5F"/>
          <w:sz w:val="30"/>
        </w:rPr>
        <w:t>Part 1 — Common Filter King retail prices</w:t>
      </w:r>
    </w:p>
    <w:p>
      <w:pPr>
        <w:spacing w:after="160" w:before="0" w:line="276" w:lineRule="auto"/>
      </w:pPr>
      <w:r>
        <w:rPr>
          <w:rFonts w:ascii="Calibri" w:hAnsi="Calibri"/>
          <w:b w:val="0"/>
          <w:i w:val="0"/>
          <w:color w:val="222222"/>
          <w:sz w:val="22"/>
        </w:rPr>
        <w:t xml:space="preserve">Question answered: Filter Hero does not have a complete live scrape of Filter King’s ~40k size × MERV catalog, but </w:t>
      </w:r>
      <w:r>
        <w:rPr>
          <w:rFonts w:ascii="Calibri" w:hAnsi="Calibri"/>
          <w:b/>
          <w:i w:val="0"/>
          <w:color w:val="222222"/>
          <w:sz w:val="22"/>
        </w:rPr>
        <w:t>the SKUs people actually buy have live Filter King ladders.</w:t>
      </w:r>
      <w:r>
        <w:rPr>
          <w:rFonts w:ascii="Calibri" w:hAnsi="Calibri"/>
          <w:b w:val="0"/>
          <w:i w:val="0"/>
          <w:color w:val="222222"/>
          <w:sz w:val="22"/>
        </w:rPr>
        <w:t xml:space="preserve"> Every Filter Hero shortcut size, every industry-common residential size, and every size on Filter King’s own “popular” homepage lists has a qty 1/2/4/6/12 price. The remaining catalog gap is the long tail (odd custom sizes), not 16x25x1 / 20x25x1 and friends.</w:t>
      </w:r>
    </w:p>
    <w:p>
      <w:pPr>
        <w:keepNext/>
        <w:spacing w:before="240" w:after="120"/>
      </w:pPr>
      <w:r>
        <w:rPr>
          <w:rFonts w:ascii="Calibri" w:hAnsi="Calibri"/>
          <w:b/>
          <w:i w:val="0"/>
          <w:color w:val="1F3A5F"/>
          <w:sz w:val="24"/>
        </w:rPr>
        <w:t>Headline coverage</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46 / 52</w:t>
      </w:r>
      <w:r>
        <w:rPr>
          <w:rFonts w:ascii="Calibri" w:hAnsi="Calibri"/>
          <w:b w:val="0"/>
          <w:i w:val="0"/>
          <w:color w:val="222222"/>
          <w:sz w:val="22"/>
        </w:rPr>
        <w:t xml:space="preserve"> Hero shortcut ladders live-scraped (13 sizes × MERV 8 / 11 / 13 / carbon). </w:t>
      </w:r>
      <w:r>
        <w:rPr>
          <w:rFonts w:ascii="Calibri" w:hAnsi="Calibri"/>
          <w:b/>
          <w:i w:val="0"/>
          <w:color w:val="222222"/>
          <w:sz w:val="22"/>
        </w:rPr>
        <w:t>6</w:t>
      </w:r>
      <w:r>
        <w:rPr>
          <w:rFonts w:ascii="Calibri" w:hAnsi="Calibri"/>
          <w:b w:val="0"/>
          <w:i w:val="0"/>
          <w:color w:val="222222"/>
          <w:sz w:val="22"/>
        </w:rPr>
        <w:t xml:space="preserve"> modeled. </w:t>
      </w:r>
      <w:r>
        <w:rPr>
          <w:rFonts w:ascii="Calibri" w:hAnsi="Calibri"/>
          <w:b/>
          <w:i w:val="0"/>
          <w:color w:val="222222"/>
          <w:sz w:val="22"/>
        </w:rPr>
        <w:t>0</w:t>
      </w:r>
      <w:r>
        <w:rPr>
          <w:rFonts w:ascii="Calibri" w:hAnsi="Calibri"/>
          <w:b w:val="0"/>
          <w:i w:val="0"/>
          <w:color w:val="222222"/>
          <w:sz w:val="22"/>
        </w:rPr>
        <w:t xml:space="preserve"> missing.</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30 / 30</w:t>
      </w:r>
      <w:r>
        <w:rPr>
          <w:rFonts w:ascii="Calibri" w:hAnsi="Calibri"/>
          <w:b w:val="0"/>
          <w:i w:val="0"/>
          <w:color w:val="222222"/>
          <w:sz w:val="22"/>
        </w:rPr>
        <w:t xml:space="preserve"> industry-common sizes have a live MERV 8 ladder. </w:t>
      </w:r>
      <w:r>
        <w:rPr>
          <w:rFonts w:ascii="Calibri" w:hAnsi="Calibri"/>
          <w:b/>
          <w:i w:val="0"/>
          <w:color w:val="222222"/>
          <w:sz w:val="22"/>
        </w:rPr>
        <w:t>84 / 90</w:t>
      </w:r>
      <w:r>
        <w:rPr>
          <w:rFonts w:ascii="Calibri" w:hAnsi="Calibri"/>
          <w:b w:val="0"/>
          <w:i w:val="0"/>
          <w:color w:val="222222"/>
          <w:sz w:val="22"/>
        </w:rPr>
        <w:t xml:space="preserve"> of those sizes × MERV 8/11/13 are live.</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0</w:t>
      </w:r>
      <w:r>
        <w:rPr>
          <w:rFonts w:ascii="Calibri" w:hAnsi="Calibri"/>
          <w:b w:val="0"/>
          <w:i w:val="0"/>
          <w:color w:val="222222"/>
          <w:sz w:val="22"/>
        </w:rPr>
        <w:t xml:space="preserve"> common sizes with no price at all.</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Full catalog: </w:t>
      </w:r>
      <w:r>
        <w:rPr>
          <w:rFonts w:ascii="Calibri" w:hAnsi="Calibri"/>
          <w:b/>
          <w:i w:val="0"/>
          <w:color w:val="222222"/>
          <w:sz w:val="22"/>
        </w:rPr>
        <w:t>19,337 live scrapes vs 20,555 modeled fills</w:t>
      </w:r>
      <w:r>
        <w:rPr>
          <w:rFonts w:ascii="Calibri" w:hAnsi="Calibri"/>
          <w:b w:val="0"/>
          <w:i w:val="0"/>
          <w:color w:val="222222"/>
          <w:sz w:val="22"/>
        </w:rPr>
        <w:t xml:space="preserve"> = 39,892 ladders (</w:t>
      </w:r>
      <w:r>
        <w:rPr>
          <w:rFonts w:ascii="Calibri" w:hAnsi="Calibri"/>
          <w:b/>
          <w:i w:val="0"/>
          <w:color w:val="222222"/>
          <w:sz w:val="22"/>
        </w:rPr>
        <w:t>about 48% live-scraped</w:t>
      </w:r>
      <w:r>
        <w:rPr>
          <w:rFonts w:ascii="Calibri" w:hAnsi="Calibri"/>
          <w:b w:val="0"/>
          <w:i w:val="0"/>
          <w:color w:val="222222"/>
          <w:sz w:val="22"/>
        </w:rPr>
        <w:t>).</w:t>
      </w:r>
    </w:p>
    <w:tbl>
      <w:tblPr>
        <w:tblW w:type="dxa" w:w="10080"/>
        <w:jc w:val="center"/>
        <w:tblLayout w:type="autofit"/>
        <w:tblLook w:firstColumn="1" w:firstRow="1" w:lastColumn="0" w:lastRow="0" w:noHBand="0" w:noVBand="1" w:val="04A0"/>
      </w:tblPr>
      <w:tblGrid>
        <w:gridCol w:w="2520"/>
        <w:gridCol w:w="2520"/>
        <w:gridCol w:w="2520"/>
        <w:gridCol w:w="2520"/>
      </w:tblGrid>
      <w:tr>
        <w:trPr>
          <w:cantSplit/>
          <w:tblHeader/>
        </w:trPr>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Common list</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Live scrape ladders</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Modeled fill ladders</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Missing</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Hero shortcuts (13 sizes × 4 MERV lines = 52)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Industry common (30 sizes × MERV 8/11/13 = 90)</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 homepage popular MERV 8</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 homepage popular MERV 11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 homepage popular MERV 13</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 homepage popular carbon</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w:t>
            </w:r>
          </w:p>
        </w:tc>
      </w:tr>
    </w:tbl>
    <w:p>
      <w:pPr>
        <w:spacing w:after="80" w:before="40"/>
      </w:pPr>
    </w:p>
    <w:p>
      <w:pPr>
        <w:spacing w:after="160" w:before="0" w:line="276" w:lineRule="auto"/>
      </w:pPr>
      <w:r>
        <w:rPr>
          <w:rFonts w:ascii="Calibri" w:hAnsi="Calibri"/>
          <w:b w:val="0"/>
          <w:i w:val="0"/>
          <w:color w:val="222222"/>
          <w:sz w:val="22"/>
        </w:rPr>
        <w:t xml:space="preserve">Hero shortcuts come from </w:t>
      </w:r>
      <w:r>
        <w:rPr>
          <w:rFonts w:ascii="Consolas" w:hAnsi="Consolas"/>
          <w:b w:val="0"/>
          <w:i w:val="0"/>
          <w:color w:val="1F3A5F"/>
          <w:sz w:val="20"/>
        </w:rPr>
        <w:t>popularSizeSlugs()</w:t>
      </w:r>
      <w:r>
        <w:rPr>
          <w:rFonts w:ascii="Calibri" w:hAnsi="Calibri"/>
          <w:b w:val="0"/>
          <w:i w:val="0"/>
          <w:color w:val="222222"/>
          <w:sz w:val="22"/>
        </w:rPr>
        <w:t xml:space="preserve"> in </w:t>
      </w:r>
      <w:r>
        <w:rPr>
          <w:rFonts w:ascii="Consolas" w:hAnsi="Consolas"/>
          <w:b w:val="0"/>
          <w:i w:val="0"/>
          <w:color w:val="1F3A5F"/>
          <w:sz w:val="20"/>
        </w:rPr>
        <w:t>shared/products.ts</w:t>
      </w:r>
      <w:r>
        <w:rPr>
          <w:rFonts w:ascii="Calibri" w:hAnsi="Calibri"/>
          <w:b w:val="0"/>
          <w:i w:val="0"/>
          <w:color w:val="222222"/>
          <w:sz w:val="22"/>
        </w:rPr>
        <w:t>: 16x25x1, 20x25x1, 20x20x1, 16x20x1, 14x25x1, 16x25x2, 20x25x2, 12x24x1, 18x24x1, 20x30x1, 16x20x2, 16x25x4, 20x25x4.</w:t>
      </w:r>
    </w:p>
    <w:p>
      <w:pPr>
        <w:spacing w:after="160" w:before="0" w:line="276" w:lineRule="auto"/>
      </w:pPr>
      <w:r>
        <w:rPr>
          <w:rFonts w:ascii="Calibri" w:hAnsi="Calibri"/>
          <w:b w:val="0"/>
          <w:i w:val="0"/>
          <w:color w:val="222222"/>
          <w:sz w:val="22"/>
        </w:rPr>
        <w:t>Flagship 1-inch SKUs (16x25x1, 20x25x1, 20x20x1, 16x20x1, 14x25x1) are live-scraped on every MERV line, including carbon.</w:t>
      </w:r>
    </w:p>
    <w:p>
      <w:pPr>
        <w:keepNext/>
        <w:spacing w:before="240" w:after="120"/>
      </w:pPr>
      <w:r>
        <w:rPr>
          <w:rFonts w:ascii="Calibri" w:hAnsi="Calibri"/>
          <w:b/>
          <w:i w:val="0"/>
          <w:color w:val="1F3A5F"/>
          <w:sz w:val="24"/>
        </w:rPr>
        <w:t>Filter Hero shortcut sizes (13 × 4 MERV lines)</w:t>
      </w:r>
    </w:p>
    <w:tbl>
      <w:tblPr>
        <w:tblW w:type="dxa" w:w="10080"/>
        <w:jc w:val="center"/>
        <w:tblLayout w:type="autofit"/>
        <w:tblLook w:firstColumn="1" w:firstRow="1" w:lastColumn="0" w:lastRow="0" w:noHBand="0" w:noVBand="1" w:val="04A0"/>
      </w:tblPr>
      <w:tblGrid>
        <w:gridCol w:w="2016"/>
        <w:gridCol w:w="2016"/>
        <w:gridCol w:w="2016"/>
        <w:gridCol w:w="2016"/>
        <w:gridCol w:w="2016"/>
      </w:tblGrid>
      <w:tr>
        <w:trPr>
          <w:cantSplit/>
          <w:tblHeader/>
        </w:trPr>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 8</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 11</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 13</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Carbon</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16x25x4</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20x25x4</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bl>
    <w:p>
      <w:pPr>
        <w:spacing w:after="80" w:before="40"/>
      </w:pPr>
    </w:p>
    <w:p>
      <w:pPr>
        <w:keepNext/>
        <w:spacing w:before="240" w:after="120"/>
      </w:pPr>
      <w:r>
        <w:rPr>
          <w:rFonts w:ascii="Calibri" w:hAnsi="Calibri"/>
          <w:b/>
          <w:i w:val="0"/>
          <w:color w:val="1F3A5F"/>
          <w:sz w:val="24"/>
        </w:rPr>
        <w:t>Modeled leftovers on common SKUs</w:t>
      </w:r>
    </w:p>
    <w:p>
      <w:pPr>
        <w:spacing w:after="160" w:before="0" w:line="276" w:lineRule="auto"/>
      </w:pPr>
      <w:r>
        <w:rPr>
          <w:rFonts w:ascii="Calibri" w:hAnsi="Calibri"/>
          <w:b w:val="0"/>
          <w:i w:val="0"/>
          <w:color w:val="222222"/>
          <w:sz w:val="22"/>
        </w:rPr>
        <w:t xml:space="preserve">Still priced. Filled from same-size MERV ratios or nearest same-depth peers, then undercut </w:t>
      </w:r>
      <w:r>
        <w:rPr>
          <w:rFonts w:ascii="Calibri" w:hAnsi="Calibri"/>
          <w:b/>
          <w:i w:val="0"/>
          <w:color w:val="222222"/>
          <w:sz w:val="22"/>
        </w:rPr>
        <w:t>12% instead of 10%</w:t>
      </w:r>
      <w:r>
        <w:rPr>
          <w:rFonts w:ascii="Calibri" w:hAnsi="Calibri"/>
          <w:b w:val="0"/>
          <w:i w:val="0"/>
          <w:color w:val="222222"/>
          <w:sz w:val="22"/>
        </w:rPr>
        <w:t>.</w:t>
      </w:r>
    </w:p>
    <w:tbl>
      <w:tblPr>
        <w:tblW w:type="dxa" w:w="10080"/>
        <w:jc w:val="center"/>
        <w:tblLayout w:type="autofit"/>
        <w:tblLook w:firstColumn="1" w:firstRow="1" w:lastColumn="0" w:lastRow="0" w:noHBand="0" w:noVBand="1" w:val="04A0"/>
      </w:tblPr>
      <w:tblGrid>
        <w:gridCol w:w="3360"/>
        <w:gridCol w:w="3360"/>
        <w:gridCol w:w="3360"/>
      </w:tblGrid>
      <w:tr>
        <w:trPr>
          <w:cantSplit/>
          <w:tblHeader/>
        </w:trPr>
        <w:tc>
          <w:tcPr>
            <w:tcW w:type="dxa" w:w="33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33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Line</w:t>
            </w:r>
          </w:p>
        </w:tc>
        <w:tc>
          <w:tcPr>
            <w:tcW w:type="dxa" w:w="33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Why it matters</w:t>
            </w:r>
          </w:p>
        </w:tc>
      </w:tr>
      <w:tr>
        <w:trPr>
          <w:cantSplit/>
        </w:trPr>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11</w:t>
            </w:r>
          </w:p>
        </w:tc>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Hero shortcut + industry common</w:t>
            </w:r>
          </w:p>
        </w:tc>
      </w:tr>
      <w:tr>
        <w:trPr>
          <w:cantSplit/>
        </w:trPr>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11</w:t>
            </w:r>
          </w:p>
        </w:tc>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Hero shortcut + industry common</w:t>
            </w:r>
          </w:p>
        </w:tc>
      </w:tr>
      <w:tr>
        <w:trPr>
          <w:cantSplit/>
        </w:trPr>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13</w:t>
            </w:r>
          </w:p>
        </w:tc>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Hero shortcut + industry common</w:t>
            </w:r>
          </w:p>
        </w:tc>
      </w:tr>
      <w:tr>
        <w:trPr>
          <w:cantSplit/>
        </w:trPr>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13</w:t>
            </w:r>
          </w:p>
        </w:tc>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Hero shortcut + industry common</w:t>
            </w:r>
          </w:p>
        </w:tc>
      </w:tr>
      <w:tr>
        <w:trPr>
          <w:cantSplit/>
        </w:trPr>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Carbon</w:t>
            </w:r>
          </w:p>
        </w:tc>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Hero shortcut + industry common</w:t>
            </w:r>
          </w:p>
        </w:tc>
      </w:tr>
      <w:tr>
        <w:trPr>
          <w:cantSplit/>
        </w:trPr>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20x25x4</w:t>
            </w:r>
          </w:p>
        </w:tc>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Carbon</w:t>
            </w:r>
          </w:p>
        </w:tc>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Hero shortcut</w:t>
            </w:r>
          </w:p>
        </w:tc>
      </w:tr>
      <w:tr>
        <w:trPr>
          <w:cantSplit/>
        </w:trPr>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10x20x1</w:t>
            </w:r>
          </w:p>
        </w:tc>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13</w:t>
            </w:r>
          </w:p>
        </w:tc>
        <w:tc>
          <w:tcPr>
            <w:tcW w:type="dxa" w:w="33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Industry common</w:t>
            </w:r>
          </w:p>
        </w:tc>
      </w:tr>
      <w:tr>
        <w:trPr>
          <w:cantSplit/>
        </w:trPr>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18x20x1</w:t>
            </w:r>
          </w:p>
        </w:tc>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13</w:t>
            </w:r>
          </w:p>
        </w:tc>
        <w:tc>
          <w:tcPr>
            <w:tcW w:type="dxa" w:w="33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Industry common</w:t>
            </w:r>
          </w:p>
        </w:tc>
      </w:tr>
    </w:tbl>
    <w:p>
      <w:pPr>
        <w:spacing w:after="80" w:before="40"/>
      </w:pPr>
    </w:p>
    <w:p>
      <w:pPr>
        <w:keepNext/>
        <w:spacing w:before="240" w:after="120"/>
      </w:pPr>
      <w:r>
        <w:rPr>
          <w:rFonts w:ascii="Calibri" w:hAnsi="Calibri"/>
          <w:b/>
          <w:i w:val="0"/>
          <w:color w:val="1F3A5F"/>
          <w:sz w:val="24"/>
        </w:rPr>
        <w:t>Filter King homepage “popular” lists</w:t>
      </w:r>
    </w:p>
    <w:p>
      <w:pPr>
        <w:spacing w:after="160" w:before="0" w:line="276" w:lineRule="auto"/>
      </w:pPr>
      <w:r>
        <w:rPr>
          <w:rFonts w:ascii="Calibri" w:hAnsi="Calibri"/>
          <w:b w:val="0"/>
          <w:i w:val="0"/>
          <w:color w:val="222222"/>
          <w:sz w:val="22"/>
        </w:rPr>
        <w:t>Their own popular lists by MERV. Zero missing. Modeled SKUs are mostly oddball 6-inch, half-inch, and carbon variants — not the retail 16×25 / 20×25 pack.</w:t>
      </w:r>
    </w:p>
    <w:tbl>
      <w:tblPr>
        <w:tblW w:type="dxa" w:w="10080"/>
        <w:jc w:val="center"/>
        <w:tblLayout w:type="autofit"/>
        <w:tblLook w:firstColumn="1" w:firstRow="1" w:lastColumn="0" w:lastRow="0" w:noHBand="0" w:noVBand="1" w:val="04A0"/>
      </w:tblPr>
      <w:tblGrid>
        <w:gridCol w:w="2520"/>
        <w:gridCol w:w="2520"/>
        <w:gridCol w:w="2520"/>
        <w:gridCol w:w="2520"/>
      </w:tblGrid>
      <w:tr>
        <w:trPr>
          <w:cantSplit/>
          <w:tblHeader/>
        </w:trPr>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List</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Live scrape</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Modeled</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Missing</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8 popular (30 sizes)</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11 popular (30 sizes)</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13 popular (30 sizes)</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Carbon popular (30 sizes)</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w:t>
            </w:r>
          </w:p>
        </w:tc>
      </w:tr>
    </w:tbl>
    <w:p>
      <w:pPr>
        <w:spacing w:after="80" w:before="40"/>
      </w:pPr>
    </w:p>
    <w:p>
      <w:pPr>
        <w:spacing w:after="160" w:before="0" w:line="276" w:lineRule="auto"/>
      </w:pPr>
      <w:r>
        <w:rPr>
          <w:rFonts w:ascii="Calibri" w:hAnsi="Calibri"/>
          <w:b/>
          <w:i w:val="0"/>
          <w:color w:val="222222"/>
          <w:sz w:val="22"/>
        </w:rPr>
        <w:t>Thickness popular (125 sizes):</w:t>
      </w:r>
      <w:r>
        <w:rPr>
          <w:rFonts w:ascii="Calibri" w:hAnsi="Calibri"/>
          <w:b w:val="0"/>
          <w:i w:val="0"/>
          <w:color w:val="222222"/>
          <w:sz w:val="22"/>
        </w:rPr>
        <w:t xml:space="preserve"> 121 have at least one live scrape. Only 9.75x23.75x0.5, 6x14x1, 6x30x1, and 30x32x4 are modeled-only. None are missing.</w:t>
      </w:r>
    </w:p>
    <w:p>
      <w:pPr>
        <w:keepNext/>
        <w:spacing w:before="240" w:after="120"/>
      </w:pPr>
      <w:r>
        <w:rPr>
          <w:rFonts w:ascii="Calibri" w:hAnsi="Calibri"/>
          <w:b/>
          <w:i w:val="0"/>
          <w:color w:val="1F3A5F"/>
          <w:sz w:val="24"/>
        </w:rPr>
        <w:t>Industry-common residential sizes (30 faces)</w:t>
      </w:r>
    </w:p>
    <w:p>
      <w:pPr>
        <w:spacing w:after="160" w:before="0" w:line="276" w:lineRule="auto"/>
      </w:pPr>
      <w:r>
        <w:rPr>
          <w:rFonts w:ascii="Calibri" w:hAnsi="Calibri"/>
          <w:b w:val="0"/>
          <w:i w:val="0"/>
          <w:color w:val="222222"/>
          <w:sz w:val="22"/>
        </w:rPr>
        <w:t>Sizes that dominate retail HVAC (1/2/4/5 inch). Every size has a live MERV 8 ladder.</w:t>
      </w:r>
    </w:p>
    <w:tbl>
      <w:tblPr>
        <w:tblW w:type="dxa" w:w="10080"/>
        <w:jc w:val="center"/>
        <w:tblLayout w:type="autofit"/>
        <w:tblLook w:firstColumn="1" w:firstRow="1" w:lastColumn="0" w:lastRow="0" w:noHBand="0" w:noVBand="1" w:val="04A0"/>
      </w:tblPr>
      <w:tblGrid>
        <w:gridCol w:w="2016"/>
        <w:gridCol w:w="2016"/>
        <w:gridCol w:w="2016"/>
        <w:gridCol w:w="2016"/>
        <w:gridCol w:w="2016"/>
      </w:tblGrid>
      <w:tr>
        <w:trPr>
          <w:cantSplit/>
          <w:tblHeader/>
        </w:trPr>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 8</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 11</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 13</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Carbon</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14x25x2</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16x25x4</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20x20x4</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20x20x5</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20x25x4</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10x20x1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bl>
    <w:p>
      <w:pPr>
        <w:spacing w:after="80" w:before="40"/>
      </w:pPr>
    </w:p>
    <w:p>
      <w:pPr>
        <w:keepNext/>
        <w:spacing w:before="240" w:after="120"/>
      </w:pPr>
      <w:r>
        <w:rPr>
          <w:rFonts w:ascii="Calibri" w:hAnsi="Calibri"/>
          <w:b/>
          <w:i w:val="0"/>
          <w:color w:val="1F3A5F"/>
          <w:sz w:val="24"/>
        </w:rPr>
        <w:t>What we still do not have (retail)</w:t>
      </w:r>
    </w:p>
    <w:p>
      <w:pPr>
        <w:spacing w:after="160" w:before="0" w:line="276" w:lineRule="auto"/>
      </w:pPr>
      <w:r>
        <w:rPr>
          <w:rFonts w:ascii="Calibri" w:hAnsi="Calibri"/>
          <w:b w:val="0"/>
          <w:i w:val="0"/>
          <w:color w:val="222222"/>
          <w:sz w:val="22"/>
        </w:rPr>
        <w:t>A complete live scrape of Filter King’s ~40k size × MERV catalog. About half of those ladders are modeled. That gap is custom and low-volume sizes, not the filters that show up in a typical residential order.</w:t>
      </w:r>
    </w:p>
    <w:p>
      <w:pPr>
        <w:spacing w:before="80" w:after="160"/>
        <w:pBdr>
          <w:bottom w:val="single" w:sz="6" w:space="1" w:color="C5C0B6"/>
        </w:pBdr>
      </w:pPr>
    </w:p>
    <w:p>
      <w:pPr>
        <w:keepNext/>
        <w:spacing w:before="320" w:after="120"/>
      </w:pPr>
      <w:r>
        <w:rPr>
          <w:rFonts w:ascii="Calibri" w:hAnsi="Calibri"/>
          <w:b/>
          <w:i w:val="0"/>
          <w:color w:val="1F3A5F"/>
          <w:sz w:val="30"/>
        </w:rPr>
        <w:t>Part 2 — 100 most-bought residential sizes</w:t>
      </w:r>
    </w:p>
    <w:p>
      <w:pPr>
        <w:spacing w:after="160" w:before="0" w:line="276" w:lineRule="auto"/>
      </w:pPr>
      <w:r>
        <w:rPr>
          <w:rFonts w:ascii="Calibri" w:hAnsi="Calibri"/>
          <w:b w:val="0"/>
          <w:i w:val="0"/>
          <w:color w:val="222222"/>
          <w:sz w:val="22"/>
        </w:rPr>
        <w:t>US homes, nominal W×L×D in inches. Synthesized Aug 22–23, 2026 from live Amazon Best Sellers, FilterBuy manufacturing claims, Atomic Filters order data, Home Depot / Lowe’s merchandising, Remember The Filter, Filter King popular lists, and OEM media-cabinet SKUs.</w:t>
      </w:r>
    </w:p>
    <w:p>
      <w:pPr>
        <w:spacing w:after="160" w:before="0" w:line="276" w:lineRule="auto"/>
      </w:pPr>
      <w:r>
        <w:rPr>
          <w:rFonts w:ascii="Calibri" w:hAnsi="Calibri"/>
          <w:b/>
          <w:i w:val="0"/>
          <w:color w:val="222222"/>
          <w:sz w:val="22"/>
        </w:rPr>
        <w:t>There is no public Nielsen-style unit-sales file that ranks all 100 sizes.</w:t>
      </w:r>
      <w:r>
        <w:rPr>
          <w:rFonts w:ascii="Calibri" w:hAnsi="Calibri"/>
          <w:b w:val="0"/>
          <w:i w:val="0"/>
          <w:color w:val="222222"/>
          <w:sz w:val="22"/>
        </w:rPr>
        <w:t xml:space="preserve"> Ranks 1–20 are high-signal (multiple independent sales or order sources). Ranks 21–50 are well-attested standard residential sizes. Ranks 51–100 are catalog-inferred from what big-box and DTC vendors actually stock as “popular,” plus OEM 4–5″ cabinets.</w:t>
      </w:r>
    </w:p>
    <w:p>
      <w:pPr>
        <w:keepNext/>
        <w:spacing w:before="240" w:after="120"/>
      </w:pPr>
      <w:r>
        <w:rPr>
          <w:rFonts w:ascii="Calibri" w:hAnsi="Calibri"/>
          <w:b/>
          <w:i w:val="0"/>
          <w:color w:val="1F3A5F"/>
          <w:sz w:val="24"/>
        </w:rPr>
        <w:t>Core Four (~60–70% of homes)</w:t>
      </w:r>
    </w:p>
    <w:p>
      <w:pPr>
        <w:spacing w:after="160" w:before="0" w:line="276" w:lineRule="auto"/>
      </w:pPr>
      <w:r>
        <w:rPr>
          <w:rFonts w:ascii="Calibri" w:hAnsi="Calibri"/>
          <w:b w:val="0"/>
          <w:i w:val="0"/>
          <w:color w:val="222222"/>
          <w:sz w:val="22"/>
        </w:rPr>
        <w:t xml:space="preserve">20x20x1, 16x25x1, 20x25x1, and 16x20x1. There is </w:t>
      </w:r>
      <w:r>
        <w:rPr>
          <w:rFonts w:ascii="Calibri" w:hAnsi="Calibri"/>
          <w:b/>
          <w:i w:val="0"/>
          <w:color w:val="222222"/>
          <w:sz w:val="22"/>
        </w:rPr>
        <w:t>no single undisputed #1</w:t>
      </w:r>
      <w:r>
        <w:rPr>
          <w:rFonts w:ascii="Calibri" w:hAnsi="Calibri"/>
          <w:b w:val="0"/>
          <w:i w:val="0"/>
          <w:color w:val="222222"/>
          <w:sz w:val="22"/>
        </w:rPr>
        <w:t>:</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FilterBuy</w:t>
      </w:r>
      <w:r>
        <w:rPr>
          <w:rFonts w:ascii="Calibri" w:hAnsi="Calibri"/>
          <w:b w:val="0"/>
          <w:i w:val="0"/>
          <w:color w:val="222222"/>
          <w:sz w:val="22"/>
        </w:rPr>
        <w:t xml:space="preserve"> (Jul 2026, manufacturer): 20x20x1, then 16x25x1, 16x20x1, 20x25x1. FilterBuy also calls 16x25x1 the most common furnace slot — square 20x20 wins more return grilles.</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Atomic Filters</w:t>
      </w:r>
      <w:r>
        <w:rPr>
          <w:rFonts w:ascii="Calibri" w:hAnsi="Calibri"/>
          <w:b w:val="0"/>
          <w:i w:val="0"/>
          <w:color w:val="222222"/>
          <w:sz w:val="22"/>
        </w:rPr>
        <w:t xml:space="preserve"> (order data): 20x20x1 is #1 bestseller. Atomic: popular sizes cover ~80% of systems.</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Remember The Filter:</w:t>
      </w:r>
      <w:r>
        <w:rPr>
          <w:rFonts w:ascii="Calibri" w:hAnsi="Calibri"/>
          <w:b w:val="0"/>
          <w:i w:val="0"/>
          <w:color w:val="222222"/>
          <w:sz w:val="22"/>
        </w:rPr>
        <w:t xml:space="preserve"> 16x25x1 is “MOST ORDERED / Top US size.”</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Amazon Best Sellers</w:t>
      </w:r>
      <w:r>
        <w:rPr>
          <w:rFonts w:ascii="Calibri" w:hAnsi="Calibri"/>
          <w:b w:val="0"/>
          <w:i w:val="0"/>
          <w:color w:val="222222"/>
          <w:sz w:val="22"/>
        </w:rPr>
        <w:t xml:space="preserve"> (furnace filters, live Aug 22, 2026) currently leads with 20x20x1 products.</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whatairfilter.com:</w:t>
      </w:r>
      <w:r>
        <w:rPr>
          <w:rFonts w:ascii="Calibri" w:hAnsi="Calibri"/>
          <w:b w:val="0"/>
          <w:i w:val="0"/>
          <w:color w:val="222222"/>
          <w:sz w:val="22"/>
        </w:rPr>
        <w:t xml:space="preserve"> Core Four cover 60–70% of homes.</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American Lung Association:</w:t>
      </w:r>
      <w:r>
        <w:rPr>
          <w:rFonts w:ascii="Calibri" w:hAnsi="Calibri"/>
          <w:b w:val="0"/>
          <w:i w:val="0"/>
          <w:color w:val="222222"/>
          <w:sz w:val="22"/>
        </w:rPr>
        <w:t xml:space="preserve"> the default residential filter is still 1-inch. Amazon mix matches that (~70% of top-50 SKUs are 1-inch).</w:t>
      </w:r>
    </w:p>
    <w:p>
      <w:pPr>
        <w:keepNext/>
        <w:spacing w:before="240" w:after="120"/>
      </w:pPr>
      <w:r>
        <w:rPr>
          <w:rFonts w:ascii="Calibri" w:hAnsi="Calibri"/>
          <w:b/>
          <w:i w:val="0"/>
          <w:color w:val="1F3A5F"/>
          <w:sz w:val="24"/>
        </w:rPr>
        <w:t>Amazon Best Sellers size mix</w:t>
      </w:r>
    </w:p>
    <w:p>
      <w:pPr>
        <w:spacing w:after="160" w:before="0" w:line="276" w:lineRule="auto"/>
      </w:pPr>
      <w:r>
        <w:rPr>
          <w:rFonts w:ascii="Calibri" w:hAnsi="Calibri"/>
          <w:b w:val="0"/>
          <w:i w:val="0"/>
          <w:color w:val="222222"/>
          <w:sz w:val="22"/>
        </w:rPr>
        <w:t>Count of furnace-filter SKUs in Amazon’s live top 50 (Aug 22, 2026). This is product rank, not unique households — 20x25x4 is inflated by AprilAire / Filtrete / Filterbuy SKU competition. Source: amazon.com/Best-Sellers-Furnace-Filters/zgbs/hi/13399891</w:t>
      </w:r>
    </w:p>
    <w:tbl>
      <w:tblPr>
        <w:tblW w:type="dxa" w:w="10080"/>
        <w:jc w:val="center"/>
        <w:tblLayout w:type="autofit"/>
        <w:tblLook w:firstColumn="1" w:firstRow="1" w:lastColumn="0" w:lastRow="0" w:noHBand="0" w:noVBand="1" w:val="04A0"/>
      </w:tblPr>
      <w:tblGrid>
        <w:gridCol w:w="5040"/>
        <w:gridCol w:w="5040"/>
      </w:tblGrid>
      <w:tr>
        <w:trPr>
          <w:cantSplit/>
          <w:tblHeader/>
        </w:trPr>
        <w:tc>
          <w:tcPr>
            <w:tcW w:type="dxa" w:w="50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Nominal size</w:t>
            </w:r>
          </w:p>
        </w:tc>
        <w:tc>
          <w:tcPr>
            <w:tcW w:type="dxa" w:w="50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SKUs in Amazon top 50 (Aug 22, 2026)</w:t>
            </w:r>
          </w:p>
        </w:tc>
      </w:tr>
      <w:tr>
        <w:trPr>
          <w:cantSplit/>
        </w:trPr>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w:t>
            </w:r>
          </w:p>
        </w:tc>
      </w:tr>
      <w:tr>
        <w:trPr>
          <w:cantSplit/>
        </w:trPr>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20x25x4</w:t>
            </w:r>
          </w:p>
        </w:tc>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r>
      <w:tr>
        <w:trPr>
          <w:cantSplit/>
        </w:trPr>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w:t>
            </w:r>
          </w:p>
        </w:tc>
      </w:tr>
      <w:tr>
        <w:trPr>
          <w:cantSplit/>
        </w:trPr>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w:t>
            </w:r>
          </w:p>
        </w:tc>
      </w:tr>
      <w:tr>
        <w:trPr>
          <w:cantSplit/>
        </w:trPr>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r>
      <w:tr>
        <w:trPr>
          <w:cantSplit/>
        </w:trPr>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r>
      <w:tr>
        <w:trPr>
          <w:cantSplit/>
        </w:trPr>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r>
      <w:tr>
        <w:trPr>
          <w:cantSplit/>
        </w:trPr>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12x12x1</w:t>
            </w:r>
          </w:p>
        </w:tc>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r>
      <w:tr>
        <w:trPr>
          <w:cantSplit/>
        </w:trPr>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Other sizes (remaining 8 of 50)</w:t>
            </w:r>
          </w:p>
        </w:tc>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r>
    </w:tbl>
    <w:p>
      <w:pPr>
        <w:spacing w:after="80" w:before="40"/>
      </w:pPr>
    </w:p>
    <w:tbl>
      <w:tblPr>
        <w:tblW w:type="dxa" w:w="10080"/>
        <w:jc w:val="center"/>
        <w:tblLayout w:type="autofit"/>
        <w:tblLook w:firstColumn="1" w:firstRow="1" w:lastColumn="0" w:lastRow="0" w:noHBand="0" w:noVBand="1" w:val="04A0"/>
      </w:tblPr>
      <w:tblGrid>
        <w:gridCol w:w="5040"/>
        <w:gridCol w:w="5040"/>
      </w:tblGrid>
      <w:tr>
        <w:trPr>
          <w:cantSplit/>
          <w:tblHeader/>
        </w:trPr>
        <w:tc>
          <w:tcPr>
            <w:tcW w:type="dxa" w:w="50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Depth</w:t>
            </w:r>
          </w:p>
        </w:tc>
        <w:tc>
          <w:tcPr>
            <w:tcW w:type="dxa" w:w="50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SKUs in Amazon top 50</w:t>
            </w:r>
          </w:p>
        </w:tc>
      </w:tr>
      <w:tr>
        <w:trPr>
          <w:cantSplit/>
        </w:trPr>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 inch</w:t>
            </w:r>
          </w:p>
        </w:tc>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 (70%)</w:t>
            </w:r>
          </w:p>
        </w:tc>
      </w:tr>
      <w:tr>
        <w:trPr>
          <w:cantSplit/>
        </w:trPr>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 inch</w:t>
            </w:r>
          </w:p>
        </w:tc>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r>
      <w:tr>
        <w:trPr>
          <w:cantSplit/>
        </w:trPr>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 inch</w:t>
            </w:r>
          </w:p>
        </w:tc>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r>
      <w:tr>
        <w:trPr>
          <w:cantSplit/>
        </w:trPr>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 inch</w:t>
            </w:r>
          </w:p>
        </w:tc>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r>
    </w:tbl>
    <w:p>
      <w:pPr>
        <w:spacing w:after="80" w:before="40"/>
      </w:pPr>
    </w:p>
    <w:p>
      <w:pPr>
        <w:keepNext/>
        <w:spacing w:before="240" w:after="120"/>
      </w:pPr>
      <w:r>
        <w:rPr>
          <w:rFonts w:ascii="Calibri" w:hAnsi="Calibri"/>
          <w:b/>
          <w:i w:val="0"/>
          <w:color w:val="1F3A5F"/>
          <w:sz w:val="24"/>
        </w:rPr>
        <w:t>Ranks 1–10 (high evidence, Aug 2026)</w:t>
      </w:r>
    </w:p>
    <w:p>
      <w:pPr>
        <w:spacing w:after="60" w:before="20" w:line="269" w:lineRule="auto"/>
        <w:ind w:left="288"/>
      </w:pPr>
      <w:r>
        <w:rPr>
          <w:rFonts w:ascii="Calibri" w:hAnsi="Calibri"/>
          <w:b/>
          <w:i w:val="0"/>
          <w:color w:val="1F3A5F"/>
          <w:sz w:val="22"/>
        </w:rPr>
        <w:t xml:space="preserve">1. </w:t>
      </w:r>
      <w:r>
        <w:rPr>
          <w:rFonts w:ascii="Calibri" w:hAnsi="Calibri"/>
          <w:b w:val="0"/>
          <w:i w:val="0"/>
          <w:color w:val="222222"/>
          <w:sz w:val="22"/>
        </w:rPr>
        <w:t>20x20x1 — FilterBuy manufacturing #1, Atomic order #1, Amazon bestseller #1</w:t>
      </w:r>
    </w:p>
    <w:p>
      <w:pPr>
        <w:spacing w:after="60" w:before="20" w:line="269" w:lineRule="auto"/>
        <w:ind w:left="288"/>
      </w:pPr>
      <w:r>
        <w:rPr>
          <w:rFonts w:ascii="Calibri" w:hAnsi="Calibri"/>
          <w:b/>
          <w:i w:val="0"/>
          <w:color w:val="1F3A5F"/>
          <w:sz w:val="22"/>
        </w:rPr>
        <w:t xml:space="preserve">2. </w:t>
      </w:r>
      <w:r>
        <w:rPr>
          <w:rFonts w:ascii="Calibri" w:hAnsi="Calibri"/>
          <w:b w:val="0"/>
          <w:i w:val="0"/>
          <w:color w:val="222222"/>
          <w:sz w:val="22"/>
        </w:rPr>
        <w:t>16x25x1 — most common furnace slot; Remember The Filter most ordered</w:t>
      </w:r>
    </w:p>
    <w:p>
      <w:pPr>
        <w:spacing w:after="60" w:before="20" w:line="269" w:lineRule="auto"/>
        <w:ind w:left="288"/>
      </w:pPr>
      <w:r>
        <w:rPr>
          <w:rFonts w:ascii="Calibri" w:hAnsi="Calibri"/>
          <w:b/>
          <w:i w:val="0"/>
          <w:color w:val="1F3A5F"/>
          <w:sz w:val="22"/>
        </w:rPr>
        <w:t xml:space="preserve">3. </w:t>
      </w:r>
      <w:r>
        <w:rPr>
          <w:rFonts w:ascii="Calibri" w:hAnsi="Calibri"/>
          <w:b w:val="0"/>
          <w:i w:val="0"/>
          <w:color w:val="222222"/>
          <w:sz w:val="22"/>
        </w:rPr>
        <w:t>20x25x1 — Amazon BSR #2; larger air handler / whole-house return</w:t>
      </w:r>
    </w:p>
    <w:p>
      <w:pPr>
        <w:spacing w:after="60" w:before="20" w:line="269" w:lineRule="auto"/>
        <w:ind w:left="288"/>
      </w:pPr>
      <w:r>
        <w:rPr>
          <w:rFonts w:ascii="Calibri" w:hAnsi="Calibri"/>
          <w:b/>
          <w:i w:val="0"/>
          <w:color w:val="1F3A5F"/>
          <w:sz w:val="22"/>
        </w:rPr>
        <w:t xml:space="preserve">4. </w:t>
      </w:r>
      <w:r>
        <w:rPr>
          <w:rFonts w:ascii="Calibri" w:hAnsi="Calibri"/>
          <w:b w:val="0"/>
          <w:i w:val="0"/>
          <w:color w:val="222222"/>
          <w:sz w:val="22"/>
        </w:rPr>
        <w:t>16x20x1 — FilterBuy #3; Amazon BSR #4</w:t>
      </w:r>
    </w:p>
    <w:p>
      <w:pPr>
        <w:spacing w:after="60" w:before="20" w:line="269" w:lineRule="auto"/>
        <w:ind w:left="288"/>
      </w:pPr>
      <w:r>
        <w:rPr>
          <w:rFonts w:ascii="Calibri" w:hAnsi="Calibri"/>
          <w:b/>
          <w:i w:val="0"/>
          <w:color w:val="1F3A5F"/>
          <w:sz w:val="22"/>
        </w:rPr>
        <w:t xml:space="preserve">5. </w:t>
      </w:r>
      <w:r>
        <w:rPr>
          <w:rFonts w:ascii="Calibri" w:hAnsi="Calibri"/>
          <w:b w:val="0"/>
          <w:i w:val="0"/>
          <w:color w:val="222222"/>
          <w:sz w:val="22"/>
        </w:rPr>
        <w:t>20x25x4 — AprilAire / Honeywell / Lennox media cabinets; 8 of Amazon top-50 SKUs</w:t>
      </w:r>
    </w:p>
    <w:p>
      <w:pPr>
        <w:spacing w:after="60" w:before="20" w:line="269" w:lineRule="auto"/>
        <w:ind w:left="288"/>
      </w:pPr>
      <w:r>
        <w:rPr>
          <w:rFonts w:ascii="Calibri" w:hAnsi="Calibri"/>
          <w:b/>
          <w:i w:val="0"/>
          <w:color w:val="1F3A5F"/>
          <w:sz w:val="22"/>
        </w:rPr>
        <w:t xml:space="preserve">6. </w:t>
      </w:r>
      <w:r>
        <w:rPr>
          <w:rFonts w:ascii="Calibri" w:hAnsi="Calibri"/>
          <w:b w:val="0"/>
          <w:i w:val="0"/>
          <w:color w:val="222222"/>
          <w:sz w:val="22"/>
        </w:rPr>
        <w:t>14x25x1 — compact furnace slot</w:t>
      </w:r>
    </w:p>
    <w:p>
      <w:pPr>
        <w:spacing w:after="60" w:before="20" w:line="269" w:lineRule="auto"/>
        <w:ind w:left="288"/>
      </w:pPr>
      <w:r>
        <w:rPr>
          <w:rFonts w:ascii="Calibri" w:hAnsi="Calibri"/>
          <w:b/>
          <w:i w:val="0"/>
          <w:color w:val="1F3A5F"/>
          <w:sz w:val="22"/>
        </w:rPr>
        <w:t xml:space="preserve">7. </w:t>
      </w:r>
      <w:r>
        <w:rPr>
          <w:rFonts w:ascii="Calibri" w:hAnsi="Calibri"/>
          <w:b w:val="0"/>
          <w:i w:val="0"/>
          <w:color w:val="222222"/>
          <w:sz w:val="22"/>
        </w:rPr>
        <w:t>14x20x1 — compact furnace / townhome</w:t>
      </w:r>
    </w:p>
    <w:p>
      <w:pPr>
        <w:spacing w:after="60" w:before="20" w:line="269" w:lineRule="auto"/>
        <w:ind w:left="288"/>
      </w:pPr>
      <w:r>
        <w:rPr>
          <w:rFonts w:ascii="Calibri" w:hAnsi="Calibri"/>
          <w:b/>
          <w:i w:val="0"/>
          <w:color w:val="1F3A5F"/>
          <w:sz w:val="22"/>
        </w:rPr>
        <w:t xml:space="preserve">8. </w:t>
      </w:r>
      <w:r>
        <w:rPr>
          <w:rFonts w:ascii="Calibri" w:hAnsi="Calibri"/>
          <w:b w:val="0"/>
          <w:i w:val="0"/>
          <w:color w:val="222222"/>
          <w:sz w:val="22"/>
        </w:rPr>
        <w:t>20x30x1 — large return grille</w:t>
      </w:r>
    </w:p>
    <w:p>
      <w:pPr>
        <w:spacing w:after="60" w:before="20" w:line="269" w:lineRule="auto"/>
        <w:ind w:left="288"/>
      </w:pPr>
      <w:r>
        <w:rPr>
          <w:rFonts w:ascii="Calibri" w:hAnsi="Calibri"/>
          <w:b/>
          <w:i w:val="0"/>
          <w:color w:val="1F3A5F"/>
          <w:sz w:val="22"/>
        </w:rPr>
        <w:t xml:space="preserve">9. </w:t>
      </w:r>
      <w:r>
        <w:rPr>
          <w:rFonts w:ascii="Calibri" w:hAnsi="Calibri"/>
          <w:b w:val="0"/>
          <w:i w:val="0"/>
          <w:color w:val="222222"/>
          <w:sz w:val="22"/>
        </w:rPr>
        <w:t>16x25x4 — Honeywell / AprilAire 16x25 cabinets</w:t>
      </w:r>
    </w:p>
    <w:p>
      <w:pPr>
        <w:spacing w:after="60" w:before="20" w:line="269" w:lineRule="auto"/>
        <w:ind w:left="288"/>
      </w:pPr>
      <w:r>
        <w:rPr>
          <w:rFonts w:ascii="Calibri" w:hAnsi="Calibri"/>
          <w:b/>
          <w:i w:val="0"/>
          <w:color w:val="1F3A5F"/>
          <w:sz w:val="22"/>
        </w:rPr>
        <w:t xml:space="preserve">10. </w:t>
      </w:r>
      <w:r>
        <w:rPr>
          <w:rFonts w:ascii="Calibri" w:hAnsi="Calibri"/>
          <w:b w:val="0"/>
          <w:i w:val="0"/>
          <w:color w:val="222222"/>
          <w:sz w:val="22"/>
        </w:rPr>
        <w:t>20x25x5 — Lennox X6673/X6675, AprilAire 213, Air Bear</w:t>
      </w:r>
    </w:p>
    <w:p>
      <w:pPr>
        <w:spacing w:after="160" w:before="0" w:line="276" w:lineRule="auto"/>
      </w:pPr>
      <w:r>
        <w:rPr>
          <w:rFonts w:ascii="Calibri" w:hAnsi="Calibri"/>
          <w:b w:val="0"/>
          <w:i w:val="0"/>
          <w:color w:val="222222"/>
          <w:sz w:val="22"/>
        </w:rPr>
        <w:t xml:space="preserve">Next merchandising adds after the Core Four and those media sizes: </w:t>
      </w:r>
      <w:r>
        <w:rPr>
          <w:rFonts w:ascii="Calibri" w:hAnsi="Calibri"/>
          <w:b/>
          <w:i w:val="0"/>
          <w:color w:val="222222"/>
          <w:sz w:val="22"/>
        </w:rPr>
        <w:t>20x25x5, 16x25x5, 16x20x4, 20x20x4, and 20x20x2.</w:t>
      </w:r>
    </w:p>
    <w:p>
      <w:pPr>
        <w:keepNext/>
        <w:spacing w:before="240" w:after="120"/>
      </w:pPr>
      <w:r>
        <w:rPr>
          <w:rFonts w:ascii="Calibri" w:hAnsi="Calibri"/>
          <w:b/>
          <w:i w:val="0"/>
          <w:color w:val="1F3A5F"/>
          <w:sz w:val="24"/>
        </w:rPr>
        <w:t>Full ranked 100</w:t>
      </w:r>
    </w:p>
    <w:p>
      <w:pPr>
        <w:spacing w:after="160" w:before="0" w:line="276" w:lineRule="auto"/>
      </w:pPr>
      <w:r>
        <w:rPr>
          <w:rFonts w:ascii="Calibri" w:hAnsi="Calibri"/>
          <w:b w:val="0"/>
          <w:i w:val="0"/>
          <w:color w:val="222222"/>
          <w:sz w:val="22"/>
        </w:rPr>
        <w:t xml:space="preserve">Confidence: </w:t>
      </w:r>
      <w:r>
        <w:rPr>
          <w:rFonts w:ascii="Calibri" w:hAnsi="Calibri"/>
          <w:b/>
          <w:i w:val="0"/>
          <w:color w:val="222222"/>
          <w:sz w:val="22"/>
        </w:rPr>
        <w:t>High</w:t>
      </w:r>
      <w:r>
        <w:rPr>
          <w:rFonts w:ascii="Calibri" w:hAnsi="Calibri"/>
          <w:b w:val="0"/>
          <w:i w:val="0"/>
          <w:color w:val="222222"/>
          <w:sz w:val="22"/>
        </w:rPr>
        <w:t xml:space="preserve"> = two or more independent sales/order sources. </w:t>
      </w:r>
      <w:r>
        <w:rPr>
          <w:rFonts w:ascii="Calibri" w:hAnsi="Calibri"/>
          <w:b/>
          <w:i w:val="0"/>
          <w:color w:val="222222"/>
          <w:sz w:val="22"/>
        </w:rPr>
        <w:t>Medium</w:t>
      </w:r>
      <w:r>
        <w:rPr>
          <w:rFonts w:ascii="Calibri" w:hAnsi="Calibri"/>
          <w:b w:val="0"/>
          <w:i w:val="0"/>
          <w:color w:val="222222"/>
          <w:sz w:val="22"/>
        </w:rPr>
        <w:t xml:space="preserve"> = merchandised as popular plus at least one retailer bestseller or OEM cabinet. </w:t>
      </w:r>
      <w:r>
        <w:rPr>
          <w:rFonts w:ascii="Calibri" w:hAnsi="Calibri"/>
          <w:b/>
          <w:i w:val="0"/>
          <w:color w:val="222222"/>
          <w:sz w:val="22"/>
        </w:rPr>
        <w:t>Inferred</w:t>
      </w:r>
      <w:r>
        <w:rPr>
          <w:rFonts w:ascii="Calibri" w:hAnsi="Calibri"/>
          <w:b w:val="0"/>
          <w:i w:val="0"/>
          <w:color w:val="222222"/>
          <w:sz w:val="22"/>
        </w:rPr>
        <w:t xml:space="preserve"> = catalog-inferred from FilterBuy / Filter King / OEM lists.</w:t>
      </w:r>
    </w:p>
    <w:p>
      <w:pPr>
        <w:spacing w:after="160" w:before="0" w:line="276" w:lineRule="auto"/>
      </w:pPr>
      <w:r>
        <w:rPr>
          <w:rFonts w:ascii="Calibri" w:hAnsi="Calibri"/>
          <w:b w:val="0"/>
          <w:i w:val="0"/>
          <w:color w:val="222222"/>
          <w:sz w:val="22"/>
        </w:rPr>
        <w:t>Bands: Core (the four faces that cover most homes), Next (must-stock after Core), Standard (well-attested residential), Media (4–5 inch cabinets), Long-tail (OEM odd faces, thin grilles, extra-large returns).</w:t>
      </w:r>
    </w:p>
    <w:p>
      <w:pPr>
        <w:spacing w:after="160" w:before="0" w:line="276" w:lineRule="auto"/>
      </w:pPr>
      <w:r>
        <w:rPr>
          <w:rFonts w:ascii="Calibri" w:hAnsi="Calibri"/>
          <w:b w:val="0"/>
          <w:i w:val="0"/>
          <w:color w:val="222222"/>
          <w:sz w:val="22"/>
        </w:rPr>
        <w:t>Ranks 51–80 are the same faces as the 1-inch staples in thicker slots. Stocked as “most popular” by FilterBuy; lower unit volume than 1-inch because fewer homes have 2/4-inch racks.</w:t>
      </w:r>
    </w:p>
    <w:p>
      <w:pPr>
        <w:spacing w:after="160" w:before="0" w:line="276" w:lineRule="auto"/>
      </w:pPr>
      <w:r>
        <w:rPr>
          <w:rFonts w:ascii="Calibri" w:hAnsi="Calibri"/>
          <w:b w:val="0"/>
          <w:i w:val="0"/>
          <w:color w:val="222222"/>
          <w:sz w:val="22"/>
        </w:rPr>
        <w:t>Ranks 81–100 are still bought in volume nationally, but each SKU serves a smaller slice of housing stock. Lennox / Carrier / Air Bear cabinets matter for Filter Hero because they are recurring 6–12 month replacements.</w:t>
      </w:r>
    </w:p>
    <w:tbl>
      <w:tblPr>
        <w:tblW w:type="dxa" w:w="10080"/>
        <w:jc w:val="center"/>
        <w:tblLayout w:type="autofit"/>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14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w:t>
            </w:r>
          </w:p>
        </w:tc>
        <w:tc>
          <w:tcPr>
            <w:tcW w:type="dxa" w:w="14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14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Depth</w:t>
            </w:r>
          </w:p>
        </w:tc>
        <w:tc>
          <w:tcPr>
            <w:tcW w:type="dxa" w:w="14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Band</w:t>
            </w:r>
          </w:p>
        </w:tc>
        <w:tc>
          <w:tcPr>
            <w:tcW w:type="dxa" w:w="14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Confidence</w:t>
            </w:r>
          </w:p>
        </w:tc>
        <w:tc>
          <w:tcPr>
            <w:tcW w:type="dxa" w:w="14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Typical use</w:t>
            </w:r>
          </w:p>
        </w:tc>
        <w:tc>
          <w:tcPr>
            <w:tcW w:type="dxa" w:w="14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Why it ranks here</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Core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Most common US face; return grille + furnace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Jul 2026 #1; Atomic orders #1; Amazon BSR #1/#3/#8</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Core</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Most common furnace slot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Remember The Filter MOST ORDERED; FilterBuy #2; Home Depot first listed</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Core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Larger air handler / whole-house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Amazon BSR #2; ASInsight ~10k/mo Apr 2026; Home Depot</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Core</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Smaller furnace / return grille</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#3; Amazon BSR #4; Lowe's featured</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AprilAire / Honeywell / Lennox media cabinets</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 of Amazon top-50 SKUs; Honeywell FC100A1037</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Compact furnace slot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Remember The Filter top 1" set; Atomic orders; Walmart Filtrete bestseller</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Compact furnace / townhome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Atomic top-sellers; Lowe's common; Quality Home Air Care</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return grille</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Amazon BSR #9 Filtrete; FilterBuy; Lowe's</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Honeywell / AprilAire 16x25 cabinets</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Home Depot popular; Honeywell FC100A1029; Remember The Filter</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Lennox X6673/X6675, AprilAire 213, Air Bear</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 Amazon top-50 SKUs; OEM cabinets</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Return grille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Atomic top-sellers; Walmart Filtrete bestseller</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return / light commercial in homes</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Atomic top-sellers; Lowe's; FilterBuy</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Return grille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Home Depot popular sizes; Lowe's</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Narrow return grille</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Home Depot popular; Filter King; FilterBuy</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Return grille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Amazon BSR #34; Filter King; FilterBuy</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Most common 2" residential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Remember The Filter; 2 Amazon top-50 SKUs</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air-handler slot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Filter King popular 2"</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Next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furnace slot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Filter King popular 2"</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Honeywell FC100A1003 cabinets</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Honeywell OEM; FilterBuy 4"</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Square media cabinet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Lowe's merchandised; Honeywell FC100A1011</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12x20x1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Small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Home Depot popular; Lowe's; FilterBuy</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Small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Home Depot popular; Lowe's</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14x24x1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Return grille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Amazon BSR #46; Lowe's</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Square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Amazon BSR #43; Lowe's</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High</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AprilAire 201/2200/2400, Lennox X6670/X6672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OEM cabinets; FilterBuy; Remember The Filter</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16x20 slot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Filter King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14x14x1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Small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Lowe's featured; FilterBuy</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Compact return / apartment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 Amazon top-50 SKUs; Lowe's</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Air handler</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Lowe's; FilterBuy</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18x30x1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Amazon BSR #17; Lowe's</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16x30x1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Home Depot popular; Lowe's</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Atomic chart; Lowe's</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20x22x1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Air handler</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Lowe's; FilterBuy</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Lennox Healthy Climate / Carrier FILXXFNC0017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OEM; Remember The Filter</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Goodman P102-2020, Lennox X7935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OEM</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12x30x1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Narrow large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Lowe's; FilterBuy</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25x25x1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square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Filter King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Compact 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4"</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compact furnace</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2"</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15x20x1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Return grille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Amazon BSR #47; FilterBuy</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14x18x1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Return grille</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standard 1" chart</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10x20x1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Small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Filter King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 cabinet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4"</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4"</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2"</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large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2"</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2"</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2"</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Compact media cabinet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Narrow 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4"</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20x22x4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Air-handler cabinet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2" / light commercial in homes</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Remember The Filter commercial overlap</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media cabinet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compact furnace</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2"</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12x20x2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small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narrow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2"</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Small square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small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square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Square media cabinet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14x14x2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small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14x14x4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Small media cabinet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compact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Compact cabinet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media / light commercial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4"; Remember The Filter</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14x24x2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69</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14x24x4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12x20x4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Narrow media cabinet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2"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2"</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73</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large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16x30x2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large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16x30x4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12x30x2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narrow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79</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12x30x4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Media</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Narrow 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80</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18x30x2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Standard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large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18x30x4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media cabinet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20x22x2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Deeper air handler</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2"</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25x25x2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square 2"</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2"</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25x25x4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Large square cabinet</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most-popular catalog</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10x10x1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Very small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FilterBuy popular list; Filter King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Narrow extra-long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Lowe's shop-by-common-size</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10x24x1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Narrow return</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 King popular; Remember The Filter catalog</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10x30x1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Narrow large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 King; Remember The Filter</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20x21x1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Air handler odd face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 King popular 1"</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90</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Air handler odd face</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 King popular 1"</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19x20x5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Trion Air Bear / Payne / Day &amp; Night cabinets</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 King 5" popular; OEM</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24x25x5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Carrier FILXXCAR0024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Carrier OEM</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20x26x5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Lennox X8788</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Lennox OEM</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16x26x5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Lennox X8789</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Lennox OEM</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17x26x4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Lennox X6666 Healthy Climate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Lennox OEM</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21x26x4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Lennox X6669</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Lennox OEM</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20x25x0.5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0.5"</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Medium</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Thin return grille</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 King popular 0.5"; verified FK ladder</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16x25x0.5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0.5"</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Thin return grille</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 King popular 0.5"</w:t>
            </w:r>
          </w:p>
        </w:tc>
      </w:tr>
      <w:tr>
        <w:trPr>
          <w:cantSplit/>
        </w:trPr>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99</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8x14x1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Narrow slot / older equipment</w:t>
            </w:r>
          </w:p>
        </w:tc>
        <w:tc>
          <w:tcPr>
            <w:tcW w:type="dxa" w:w="14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 King popular 1" narrow</w:t>
            </w:r>
          </w:p>
        </w:tc>
      </w:tr>
      <w:tr>
        <w:trPr>
          <w:cantSplit/>
        </w:trPr>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30x30x1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Long-tail</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Inferred</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Very large return</w:t>
            </w:r>
          </w:p>
        </w:tc>
        <w:tc>
          <w:tcPr>
            <w:tcW w:type="dxa" w:w="14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 King popular 1" wide</w:t>
            </w:r>
          </w:p>
        </w:tc>
      </w:tr>
    </w:tbl>
    <w:p>
      <w:pPr>
        <w:spacing w:after="80" w:before="40"/>
      </w:pPr>
    </w:p>
    <w:p>
      <w:pPr>
        <w:keepNext/>
        <w:spacing w:before="240" w:after="120"/>
      </w:pPr>
      <w:r>
        <w:rPr>
          <w:rFonts w:ascii="Calibri" w:hAnsi="Calibri"/>
          <w:b/>
          <w:i w:val="0"/>
          <w:color w:val="1F3A5F"/>
          <w:sz w:val="24"/>
        </w:rPr>
        <w:t>What this means for Filter Hero merchandising</w:t>
      </w:r>
    </w:p>
    <w:p>
      <w:pPr>
        <w:spacing w:after="160" w:before="0" w:line="276" w:lineRule="auto"/>
      </w:pPr>
      <w:r>
        <w:rPr>
          <w:rFonts w:ascii="Calibri" w:hAnsi="Calibri"/>
          <w:b w:val="0"/>
          <w:i w:val="0"/>
          <w:color w:val="222222"/>
          <w:sz w:val="22"/>
        </w:rPr>
        <w:t>All 13 Filter Hero shortcut sizes sit inside ranks 1–26. The Core Four plus 14x25x1, 20x30x1, 16x25x4, 20x25x4, 16x25x2, 20x25x2, 16x20x2, 12x24x1, and 18x24x1 are the SKUs a residential store must price from live Filter King ladders — and those ladders are already scraped (see Part 1).</w:t>
      </w:r>
    </w:p>
    <w:p>
      <w:pPr>
        <w:spacing w:after="160" w:before="0" w:line="276" w:lineRule="auto"/>
      </w:pPr>
      <w:r>
        <w:rPr>
          <w:rFonts w:ascii="Calibri" w:hAnsi="Calibri"/>
          <w:b w:val="0"/>
          <w:i w:val="0"/>
          <w:color w:val="222222"/>
          <w:sz w:val="22"/>
        </w:rPr>
        <w:t>Add merchandising weight for 20x25x5, 16x25x5, 16x20x4, 20x20x4, and 20x20x2. Those are the next media-cabinet and 2-inch sizes people actually search on Amazon and OEM lists.</w:t>
      </w:r>
    </w:p>
    <w:p>
      <w:pPr>
        <w:keepNext/>
        <w:spacing w:before="240" w:after="120"/>
      </w:pPr>
      <w:r>
        <w:rPr>
          <w:rFonts w:ascii="Calibri" w:hAnsi="Calibri"/>
          <w:b/>
          <w:i w:val="0"/>
          <w:color w:val="1F3A5F"/>
          <w:sz w:val="24"/>
        </w:rPr>
        <w:t>Sources (Aug 2026)</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Amazon Best Sellers — Furnace Filters, live Aug 22, 2026 (</w:t>
      </w:r>
      <w:r>
        <w:rPr>
          <w:rFonts w:ascii="Consolas" w:hAnsi="Consolas"/>
          <w:b w:val="0"/>
          <w:i w:val="0"/>
          <w:color w:val="1F3A5F"/>
          <w:sz w:val="20"/>
        </w:rPr>
        <w:t>amazon.com/Best-Sellers-Furnace-Filters/zgbs/hi/13399891</w:t>
      </w:r>
      <w:r>
        <w:rPr>
          <w:rFonts w:ascii="Calibri" w:hAnsi="Calibri"/>
          <w:b w:val="0"/>
          <w:i w:val="0"/>
          <w:color w:val="222222"/>
          <w:sz w:val="22"/>
        </w:rPr>
        <w:t>).</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FilterBuy size chart and manufacturing claim, dated July 2026.</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Atomic Filters size chart / order bestsellers, 2025–2026.</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Home Depot air-filter buying guide.</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Lowe’s shop-by-common-size.</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Remember The Filter homepage (“MOST ORDERED 16x25x1”) and common-size FAQ.</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Filter King homepage popular lists.</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Honeywell FC100A, Lennox X66xx/X87xx, AprilAire 201/213, Carrier FILXXCAR, Goodman P102, Trion Air Bear.</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American Lung Association: default residential filter is 1-inch.</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whatairfilter.com: Core Four cover 60–70% of homes.</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Atomic: popular sizes cover ~80% of systems.</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ASInsight ~10k/mo Apr 2026 on 20x25x1 (cited in rank 3).</w:t>
      </w:r>
    </w:p>
    <w:p>
      <w:pPr>
        <w:spacing w:after="160" w:before="0" w:line="276" w:lineRule="auto"/>
      </w:pPr>
      <w:r>
        <w:rPr>
          <w:rFonts w:ascii="Calibri" w:hAnsi="Calibri"/>
          <w:b w:val="0"/>
          <w:i w:val="0"/>
          <w:color w:val="222222"/>
          <w:sz w:val="22"/>
        </w:rPr>
        <w:t>Research tooling notes: Firecrawl CLI was out of credits (0/1000). Tavily CLI was not authenticated. This ranking used web search and page fetches, not those CLIs.</w:t>
      </w:r>
    </w:p>
    <w:p>
      <w:pPr>
        <w:spacing w:before="80" w:after="160"/>
        <w:pBdr>
          <w:bottom w:val="single" w:sz="6" w:space="1" w:color="C5C0B6"/>
        </w:pBdr>
      </w:pPr>
    </w:p>
    <w:p>
      <w:pPr>
        <w:keepNext/>
        <w:spacing w:before="320" w:after="120"/>
      </w:pPr>
      <w:r>
        <w:rPr>
          <w:rFonts w:ascii="Calibri" w:hAnsi="Calibri"/>
          <w:b/>
          <w:i w:val="0"/>
          <w:color w:val="1F3A5F"/>
          <w:sz w:val="30"/>
        </w:rPr>
        <w:t>Part 3 — Wholesale sheet vs Filter Hero sell prices</w:t>
      </w:r>
    </w:p>
    <w:p>
      <w:pPr>
        <w:spacing w:after="160" w:before="0" w:line="276" w:lineRule="auto"/>
      </w:pPr>
      <w:r>
        <w:rPr>
          <w:rFonts w:ascii="Calibri" w:hAnsi="Calibri"/>
          <w:b w:val="0"/>
          <w:i w:val="0"/>
          <w:color w:val="222222"/>
          <w:sz w:val="22"/>
        </w:rPr>
        <w:t>2025 dealer cost sheet from Paul Sellaro (Filter King LLC) vs Filter King public sale ladders scraped Aug 20, 2026. Filter Hero still sells at 10% under those public ladders (12% under when the ladder was modeled).</w:t>
      </w:r>
    </w:p>
    <w:p>
      <w:pPr>
        <w:keepNext/>
        <w:spacing w:before="240" w:after="120"/>
      </w:pPr>
      <w:r>
        <w:rPr>
          <w:rFonts w:ascii="Calibri" w:hAnsi="Calibri"/>
          <w:b/>
          <w:i w:val="0"/>
          <w:color w:val="1F3A5F"/>
          <w:sz w:val="24"/>
        </w:rPr>
        <w:t>How to read the three prices</w:t>
      </w:r>
    </w:p>
    <w:tbl>
      <w:tblPr>
        <w:tblW w:type="dxa" w:w="10080"/>
        <w:jc w:val="center"/>
        <w:tblLayout w:type="autofit"/>
        <w:tblLook w:firstColumn="1" w:firstRow="1" w:lastColumn="0" w:lastRow="0" w:noHBand="0" w:noVBand="1" w:val="04A0"/>
      </w:tblPr>
      <w:tblGrid>
        <w:gridCol w:w="5040"/>
        <w:gridCol w:w="5040"/>
      </w:tblGrid>
      <w:tr>
        <w:trPr>
          <w:cantSplit/>
          <w:tblHeader/>
        </w:trPr>
        <w:tc>
          <w:tcPr>
            <w:tcW w:type="dxa" w:w="50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Column</w:t>
            </w:r>
          </w:p>
        </w:tc>
        <w:tc>
          <w:tcPr>
            <w:tcW w:type="dxa" w:w="504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What it is</w:t>
            </w:r>
          </w:p>
        </w:tc>
      </w:tr>
      <w:tr>
        <w:trPr>
          <w:cantSplit/>
        </w:trPr>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Your cost</w:t>
            </w:r>
          </w:p>
        </w:tc>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Dealer unit cost from Paul’s 2025 sheet, dollars per filter</w:t>
            </w:r>
          </w:p>
        </w:tc>
      </w:tr>
      <w:tr>
        <w:trPr>
          <w:cantSplit/>
        </w:trPr>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 1 / 2 / 4 / 6 / 12</w:t>
            </w:r>
          </w:p>
        </w:tc>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Filter King’s public website unit price at that quantity (what we scraped them selling at)</w:t>
            </w:r>
          </w:p>
        </w:tc>
      </w:tr>
      <w:tr>
        <w:trPr>
          <w:cantSplit/>
        </w:trPr>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Hero 1 / 2 / 4 / 6 / 12</w:t>
            </w:r>
          </w:p>
        </w:tc>
        <w:tc>
          <w:tcPr>
            <w:tcW w:type="dxa" w:w="504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What Filter Hero charges today = FK public unit × 0.90 (or × 0.88 if that ladder was modeled)</w:t>
            </w:r>
          </w:p>
        </w:tc>
      </w:tr>
      <w:tr>
        <w:trPr>
          <w:cantSplit/>
        </w:trPr>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Hero $ / %</w:t>
            </w:r>
          </w:p>
        </w:tc>
        <w:tc>
          <w:tcPr>
            <w:tcW w:type="dxa" w:w="504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Hero sell minus your cost, as dollars and as a percent of the Hero sell price</w:t>
            </w:r>
          </w:p>
        </w:tc>
      </w:tr>
    </w:tbl>
    <w:p>
      <w:pPr>
        <w:spacing w:after="80" w:before="40"/>
      </w:pPr>
    </w:p>
    <w:p>
      <w:pPr>
        <w:spacing w:after="160" w:before="0" w:line="276" w:lineRule="auto"/>
      </w:pPr>
      <w:r>
        <w:rPr>
          <w:rFonts w:ascii="Calibri" w:hAnsi="Calibri"/>
          <w:b w:val="0"/>
          <w:i w:val="0"/>
          <w:color w:val="222222"/>
          <w:sz w:val="22"/>
        </w:rPr>
        <w:t>Filter King’s public 1-filter prices (~$28–$31 on common 1-inch sizes) are not your cost. Your cost on those SKUs is about $3.76–$5.96. Hero’s 10% undercut is versus their public sale ladder, not versus wholesale.</w:t>
      </w:r>
    </w:p>
    <w:p>
      <w:pPr>
        <w:spacing w:after="160" w:before="0" w:line="276" w:lineRule="auto"/>
      </w:pPr>
      <w:r>
        <w:rPr>
          <w:rFonts w:ascii="Calibri" w:hAnsi="Calibri"/>
          <w:b w:val="0"/>
          <w:i w:val="0"/>
          <w:color w:val="222222"/>
          <w:sz w:val="22"/>
        </w:rPr>
        <w:t xml:space="preserve">When the sheet listed both a nominal SKU and an </w:t>
      </w:r>
      <w:r>
        <w:rPr>
          <w:rFonts w:ascii="Consolas" w:hAnsi="Consolas"/>
          <w:b w:val="0"/>
          <w:i w:val="0"/>
          <w:color w:val="1F3A5F"/>
          <w:sz w:val="20"/>
        </w:rPr>
        <w:t>A</w:t>
      </w:r>
      <w:r>
        <w:rPr>
          <w:rFonts w:ascii="Calibri" w:hAnsi="Calibri"/>
          <w:b w:val="0"/>
          <w:i w:val="0"/>
          <w:color w:val="222222"/>
          <w:sz w:val="22"/>
        </w:rPr>
        <w:t xml:space="preserve"> / </w:t>
      </w:r>
      <w:r>
        <w:rPr>
          <w:rFonts w:ascii="Consolas" w:hAnsi="Consolas"/>
          <w:b w:val="0"/>
          <w:i w:val="0"/>
          <w:color w:val="1F3A5F"/>
          <w:sz w:val="20"/>
        </w:rPr>
        <w:t>N</w:t>
      </w:r>
      <w:r>
        <w:rPr>
          <w:rFonts w:ascii="Calibri" w:hAnsi="Calibri"/>
          <w:b w:val="0"/>
          <w:i w:val="0"/>
          <w:color w:val="222222"/>
          <w:sz w:val="22"/>
        </w:rPr>
        <w:t xml:space="preserve"> actual-size SKU for the same face, the comparison uses the </w:t>
      </w:r>
      <w:r>
        <w:rPr>
          <w:rFonts w:ascii="Calibri" w:hAnsi="Calibri"/>
          <w:b/>
          <w:i w:val="0"/>
          <w:color w:val="222222"/>
          <w:sz w:val="22"/>
        </w:rPr>
        <w:t>nominal (no suffix) SKU</w:t>
      </w:r>
      <w:r>
        <w:rPr>
          <w:rFonts w:ascii="Calibri" w:hAnsi="Calibri"/>
          <w:b w:val="0"/>
          <w:i w:val="0"/>
          <w:color w:val="222222"/>
          <w:sz w:val="22"/>
        </w:rPr>
        <w:t xml:space="preserve"> if one exists; otherwise the cheaper listed cost. Matching: regex </w:t>
      </w:r>
      <w:r>
        <w:rPr>
          <w:rFonts w:ascii="Consolas" w:hAnsi="Consolas"/>
          <w:b w:val="0"/>
          <w:i w:val="0"/>
          <w:color w:val="1F3A5F"/>
          <w:sz w:val="20"/>
        </w:rPr>
        <w:t>FK</w:t>
      </w:r>
      <w:r>
        <w:rPr>
          <w:rFonts w:ascii="Calibri" w:hAnsi="Calibri"/>
          <w:b w:val="0"/>
          <w:i w:val="0"/>
          <w:color w:val="222222"/>
          <w:sz w:val="22"/>
        </w:rPr>
        <w:t xml:space="preserve"> + size, strip trailing A/N; prefer non-A/N when both exist. Alternate SKUs are in the last column of the full table and in the duplicate-SKU appendix.</w:t>
      </w:r>
    </w:p>
    <w:p>
      <w:pPr>
        <w:spacing w:after="160" w:before="0" w:line="276" w:lineRule="auto"/>
      </w:pPr>
      <w:r>
        <w:rPr>
          <w:rFonts w:ascii="Calibri" w:hAnsi="Calibri"/>
          <w:b w:val="0"/>
          <w:i w:val="0"/>
          <w:color w:val="222222"/>
          <w:sz w:val="22"/>
        </w:rPr>
        <w:t xml:space="preserve">The sheet is dated </w:t>
      </w:r>
      <w:r>
        <w:rPr>
          <w:rFonts w:ascii="Calibri" w:hAnsi="Calibri"/>
          <w:b/>
          <w:i w:val="0"/>
          <w:color w:val="222222"/>
          <w:sz w:val="22"/>
        </w:rPr>
        <w:t>2025</w:t>
      </w:r>
      <w:r>
        <w:rPr>
          <w:rFonts w:ascii="Calibri" w:hAnsi="Calibri"/>
          <w:b w:val="0"/>
          <w:i w:val="0"/>
          <w:color w:val="222222"/>
          <w:sz w:val="22"/>
        </w:rPr>
        <w:t xml:space="preserve">. Retail ladders were scraped </w:t>
      </w:r>
      <w:r>
        <w:rPr>
          <w:rFonts w:ascii="Calibri" w:hAnsi="Calibri"/>
          <w:b/>
          <w:i w:val="0"/>
          <w:color w:val="222222"/>
          <w:sz w:val="22"/>
        </w:rPr>
        <w:t>2026-08-20</w:t>
      </w:r>
      <w:r>
        <w:rPr>
          <w:rFonts w:ascii="Calibri" w:hAnsi="Calibri"/>
          <w:b w:val="0"/>
          <w:i w:val="0"/>
          <w:color w:val="222222"/>
          <w:sz w:val="22"/>
        </w:rPr>
        <w:t>. If dealer cost has increased since the PDF, 12-pack 1-inch bestsellers go underwater first.</w:t>
      </w:r>
    </w:p>
    <w:p>
      <w:pPr>
        <w:keepNext/>
        <w:spacing w:before="240" w:after="120"/>
      </w:pPr>
      <w:r>
        <w:rPr>
          <w:rFonts w:ascii="Calibri" w:hAnsi="Calibri"/>
          <w:b/>
          <w:i w:val="0"/>
          <w:color w:val="1F3A5F"/>
          <w:sz w:val="24"/>
        </w:rPr>
        <w:t>Headline results</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Sheet line items parsed: </w:t>
      </w:r>
      <w:r>
        <w:rPr>
          <w:rFonts w:ascii="Calibri" w:hAnsi="Calibri"/>
          <w:b/>
          <w:i w:val="0"/>
          <w:color w:val="222222"/>
          <w:sz w:val="22"/>
        </w:rPr>
        <w:t>313</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Unique size × MERV combos: </w:t>
      </w:r>
      <w:r>
        <w:rPr>
          <w:rFonts w:ascii="Calibri" w:hAnsi="Calibri"/>
          <w:b/>
          <w:i w:val="0"/>
          <w:color w:val="222222"/>
          <w:sz w:val="22"/>
        </w:rPr>
        <w:t>299</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Matched to a Filter King retail ladder (and therefore to a Hero sell price): </w:t>
      </w:r>
      <w:r>
        <w:rPr>
          <w:rFonts w:ascii="Calibri" w:hAnsi="Calibri"/>
          <w:b/>
          <w:i w:val="0"/>
          <w:color w:val="222222"/>
          <w:sz w:val="22"/>
        </w:rPr>
        <w:t>299</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Unmatched (on the sheet, no retail ladder): </w:t>
      </w:r>
      <w:r>
        <w:rPr>
          <w:rFonts w:ascii="Calibri" w:hAnsi="Calibri"/>
          <w:b/>
          <w:i w:val="0"/>
          <w:color w:val="222222"/>
          <w:sz w:val="22"/>
        </w:rPr>
        <w:t>0</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Selling below cost at any pack size: </w:t>
      </w:r>
      <w:r>
        <w:rPr>
          <w:rFonts w:ascii="Calibri" w:hAnsi="Calibri"/>
          <w:b/>
          <w:i w:val="0"/>
          <w:color w:val="222222"/>
          <w:sz w:val="22"/>
        </w:rPr>
        <w:t>0</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6-pack Hero margin under $1.00: </w:t>
      </w:r>
      <w:r>
        <w:rPr>
          <w:rFonts w:ascii="Calibri" w:hAnsi="Calibri"/>
          <w:b/>
          <w:i w:val="0"/>
          <w:color w:val="222222"/>
          <w:sz w:val="22"/>
        </w:rPr>
        <w:t>1</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12-pack Hero margin under $1.00: </w:t>
      </w:r>
      <w:r>
        <w:rPr>
          <w:rFonts w:ascii="Calibri" w:hAnsi="Calibri"/>
          <w:b/>
          <w:i w:val="0"/>
          <w:color w:val="222222"/>
          <w:sz w:val="22"/>
        </w:rPr>
        <w:t>2</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6-pack Hero margin under 20%: </w:t>
      </w:r>
      <w:r>
        <w:rPr>
          <w:rFonts w:ascii="Calibri" w:hAnsi="Calibri"/>
          <w:b/>
          <w:i w:val="0"/>
          <w:color w:val="222222"/>
          <w:sz w:val="22"/>
        </w:rPr>
        <w:t>1</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12-pack Hero margin under 20%: </w:t>
      </w:r>
      <w:r>
        <w:rPr>
          <w:rFonts w:ascii="Calibri" w:hAnsi="Calibri"/>
          <w:b/>
          <w:i w:val="0"/>
          <w:color w:val="222222"/>
          <w:sz w:val="22"/>
        </w:rPr>
        <w:t>9</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Unique sizes on sheet by MERV: MERV 8 </w:t>
      </w:r>
      <w:r>
        <w:rPr>
          <w:rFonts w:ascii="Calibri" w:hAnsi="Calibri"/>
          <w:b/>
          <w:i w:val="0"/>
          <w:color w:val="222222"/>
          <w:sz w:val="22"/>
        </w:rPr>
        <w:t>165</w:t>
      </w:r>
      <w:r>
        <w:rPr>
          <w:rFonts w:ascii="Calibri" w:hAnsi="Calibri"/>
          <w:b w:val="0"/>
          <w:i w:val="0"/>
          <w:color w:val="222222"/>
          <w:sz w:val="22"/>
        </w:rPr>
        <w:t xml:space="preserve">, MERV 11 </w:t>
      </w:r>
      <w:r>
        <w:rPr>
          <w:rFonts w:ascii="Calibri" w:hAnsi="Calibri"/>
          <w:b/>
          <w:i w:val="0"/>
          <w:color w:val="222222"/>
          <w:sz w:val="22"/>
        </w:rPr>
        <w:t>68</w:t>
      </w:r>
      <w:r>
        <w:rPr>
          <w:rFonts w:ascii="Calibri" w:hAnsi="Calibri"/>
          <w:b w:val="0"/>
          <w:i w:val="0"/>
          <w:color w:val="222222"/>
          <w:sz w:val="22"/>
        </w:rPr>
        <w:t xml:space="preserve">, MERV 13 </w:t>
      </w:r>
      <w:r>
        <w:rPr>
          <w:rFonts w:ascii="Calibri" w:hAnsi="Calibri"/>
          <w:b/>
          <w:i w:val="0"/>
          <w:color w:val="222222"/>
          <w:sz w:val="22"/>
        </w:rPr>
        <w:t>66</w:t>
      </w:r>
    </w:p>
    <w:p>
      <w:pPr>
        <w:keepNext/>
        <w:spacing w:before="240" w:after="120"/>
      </w:pPr>
      <w:r>
        <w:rPr>
          <w:rFonts w:ascii="Calibri" w:hAnsi="Calibri"/>
          <w:b/>
          <w:i w:val="0"/>
          <w:color w:val="1F3A5F"/>
          <w:sz w:val="24"/>
        </w:rPr>
        <w:t>Average and median Hero margin, all matched SKUs</w:t>
      </w:r>
    </w:p>
    <w:tbl>
      <w:tblPr>
        <w:tblW w:type="dxa" w:w="10080"/>
        <w:jc w:val="center"/>
        <w:tblLayout w:type="autofit"/>
        <w:tblLook w:firstColumn="1" w:firstRow="1" w:lastColumn="0" w:lastRow="0" w:noHBand="0" w:noVBand="1" w:val="04A0"/>
      </w:tblPr>
      <w:tblGrid>
        <w:gridCol w:w="2016"/>
        <w:gridCol w:w="2016"/>
        <w:gridCol w:w="2016"/>
        <w:gridCol w:w="2016"/>
        <w:gridCol w:w="2016"/>
      </w:tblGrid>
      <w:tr>
        <w:trPr>
          <w:cantSplit/>
          <w:tblHeader/>
        </w:trPr>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Pack</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Avg Hero margin $</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Avg Hero margin %</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Median Hero margin $</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Median Hero margin %</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1-filter</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$28.53</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82.9%</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$28.36</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83.7%</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2-pack</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$14.87</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71.4%</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$14.29</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73.4%</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4-pack</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$8.25</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57.3%</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$8.19</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58.2%</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6-pack</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$6.62</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51.0%</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$6.82</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12-pack</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$5.82</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47.3%</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$5.79</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48.7%</w:t>
            </w:r>
          </w:p>
        </w:tc>
      </w:tr>
    </w:tbl>
    <w:p>
      <w:pPr>
        <w:spacing w:after="80" w:before="40"/>
      </w:pPr>
    </w:p>
    <w:p>
      <w:pPr>
        <w:keepNext/>
        <w:spacing w:before="240" w:after="120"/>
      </w:pPr>
      <w:r>
        <w:rPr>
          <w:rFonts w:ascii="Calibri" w:hAnsi="Calibri"/>
          <w:b/>
          <w:i w:val="0"/>
          <w:color w:val="1F3A5F"/>
          <w:sz w:val="24"/>
        </w:rPr>
        <w:t>Average 6-pack and 12-pack margin by MERV</w:t>
      </w:r>
    </w:p>
    <w:tbl>
      <w:tblPr>
        <w:tblW w:type="dxa" w:w="10080"/>
        <w:jc w:val="center"/>
        <w:tblLayout w:type="autofit"/>
        <w:tblLook w:firstColumn="1" w:firstRow="1" w:lastColumn="0" w:lastRow="0" w:noHBand="0" w:noVBand="1" w:val="04A0"/>
      </w:tblPr>
      <w:tblGrid>
        <w:gridCol w:w="1680"/>
        <w:gridCol w:w="1680"/>
        <w:gridCol w:w="1680"/>
        <w:gridCol w:w="1680"/>
        <w:gridCol w:w="1680"/>
        <w:gridCol w:w="1680"/>
      </w:tblGrid>
      <w:tr>
        <w:trPr>
          <w:cantSplit/>
          <w:tblHeader/>
        </w:trPr>
        <w:tc>
          <w:tcPr>
            <w:tcW w:type="dxa" w:w="168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168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Matched unique sizes</w:t>
            </w:r>
          </w:p>
        </w:tc>
        <w:tc>
          <w:tcPr>
            <w:tcW w:type="dxa" w:w="168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Sheet line items</w:t>
            </w:r>
          </w:p>
        </w:tc>
        <w:tc>
          <w:tcPr>
            <w:tcW w:type="dxa" w:w="168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Avg Hero 6-pack %</w:t>
            </w:r>
          </w:p>
        </w:tc>
        <w:tc>
          <w:tcPr>
            <w:tcW w:type="dxa" w:w="168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Avg Hero 12-pack %</w:t>
            </w:r>
          </w:p>
        </w:tc>
        <w:tc>
          <w:tcPr>
            <w:tcW w:type="dxa" w:w="168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Avg wholesale cost</w:t>
            </w:r>
          </w:p>
        </w:tc>
      </w:tr>
      <w:tr>
        <w:trPr>
          <w:cantSplit/>
        </w:trPr>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8</w:t>
            </w:r>
          </w:p>
        </w:tc>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w:t>
            </w:r>
          </w:p>
        </w:tc>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173</w:t>
            </w:r>
          </w:p>
        </w:tc>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49.7%</w:t>
            </w:r>
          </w:p>
        </w:tc>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$5.24</w:t>
            </w:r>
          </w:p>
        </w:tc>
      </w:tr>
      <w:tr>
        <w:trPr>
          <w:cantSplit/>
        </w:trPr>
        <w:tc>
          <w:tcPr>
            <w:tcW w:type="dxa" w:w="168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11</w:t>
            </w:r>
          </w:p>
        </w:tc>
        <w:tc>
          <w:tcPr>
            <w:tcW w:type="dxa" w:w="168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w:t>
            </w:r>
          </w:p>
        </w:tc>
        <w:tc>
          <w:tcPr>
            <w:tcW w:type="dxa" w:w="168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71</w:t>
            </w:r>
          </w:p>
        </w:tc>
        <w:tc>
          <w:tcPr>
            <w:tcW w:type="dxa" w:w="168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48.7%</w:t>
            </w:r>
          </w:p>
        </w:tc>
        <w:tc>
          <w:tcPr>
            <w:tcW w:type="dxa" w:w="168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w:t>
            </w:r>
          </w:p>
        </w:tc>
        <w:tc>
          <w:tcPr>
            <w:tcW w:type="dxa" w:w="168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$6.52</w:t>
            </w:r>
          </w:p>
        </w:tc>
      </w:tr>
      <w:tr>
        <w:trPr>
          <w:cantSplit/>
        </w:trPr>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MERV 13</w:t>
            </w:r>
          </w:p>
        </w:tc>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w:t>
            </w:r>
          </w:p>
        </w:tc>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69</w:t>
            </w:r>
          </w:p>
        </w:tc>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48.0%</w:t>
            </w:r>
          </w:p>
        </w:tc>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43.6%</w:t>
            </w:r>
          </w:p>
        </w:tc>
        <w:tc>
          <w:tcPr>
            <w:tcW w:type="dxa" w:w="168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$7.06</w:t>
            </w:r>
          </w:p>
        </w:tc>
      </w:tr>
    </w:tbl>
    <w:p>
      <w:pPr>
        <w:spacing w:after="80" w:before="40"/>
      </w:pPr>
    </w:p>
    <w:p>
      <w:pPr>
        <w:spacing w:after="160" w:before="0" w:line="276" w:lineRule="auto"/>
      </w:pPr>
      <w:r>
        <w:rPr>
          <w:rFonts w:ascii="Calibri" w:hAnsi="Calibri"/>
          <w:b w:val="0"/>
          <w:i w:val="0"/>
          <w:color w:val="222222"/>
          <w:sz w:val="22"/>
        </w:rPr>
        <w:t>Matched SKUs by filter depth:</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0.5 in:</w:t>
      </w:r>
      <w:r>
        <w:rPr>
          <w:rFonts w:ascii="Calibri" w:hAnsi="Calibri"/>
          <w:b w:val="0"/>
          <w:i w:val="0"/>
          <w:color w:val="222222"/>
          <w:sz w:val="22"/>
        </w:rPr>
        <w:t xml:space="preserve"> 6</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 in:</w:t>
      </w:r>
      <w:r>
        <w:rPr>
          <w:rFonts w:ascii="Calibri" w:hAnsi="Calibri"/>
          <w:b w:val="0"/>
          <w:i w:val="0"/>
          <w:color w:val="222222"/>
          <w:sz w:val="22"/>
        </w:rPr>
        <w:t xml:space="preserve"> 218</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 in:</w:t>
      </w:r>
      <w:r>
        <w:rPr>
          <w:rFonts w:ascii="Calibri" w:hAnsi="Calibri"/>
          <w:b w:val="0"/>
          <w:i w:val="0"/>
          <w:color w:val="222222"/>
          <w:sz w:val="22"/>
        </w:rPr>
        <w:t xml:space="preserve"> 57</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4 in:</w:t>
      </w:r>
      <w:r>
        <w:rPr>
          <w:rFonts w:ascii="Calibri" w:hAnsi="Calibri"/>
          <w:b w:val="0"/>
          <w:i w:val="0"/>
          <w:color w:val="222222"/>
          <w:sz w:val="22"/>
        </w:rPr>
        <w:t xml:space="preserve"> 12</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5 in:</w:t>
      </w:r>
      <w:r>
        <w:rPr>
          <w:rFonts w:ascii="Calibri" w:hAnsi="Calibri"/>
          <w:b w:val="0"/>
          <w:i w:val="0"/>
          <w:color w:val="222222"/>
          <w:sz w:val="22"/>
        </w:rPr>
        <w:t xml:space="preserve"> 6</w:t>
      </w:r>
    </w:p>
    <w:p>
      <w:pPr>
        <w:spacing w:after="160" w:before="0" w:line="276" w:lineRule="auto"/>
      </w:pPr>
      <w:r>
        <w:rPr>
          <w:rFonts w:ascii="Calibri" w:hAnsi="Calibri"/>
          <w:b w:val="0"/>
          <w:i w:val="0"/>
          <w:color w:val="222222"/>
          <w:sz w:val="22"/>
        </w:rPr>
        <w:t>At 6-packs you still keep about $2–$3 per common 1-inch filter. At 12-packs that drops to about $1–$2 on the Core Four. Thicker filters have more dollars of margin even when the percent looks similar. 5-inch media is about $5–$8 per filter at Hero’s 6-pack.</w:t>
      </w:r>
    </w:p>
    <w:p>
      <w:pPr>
        <w:spacing w:before="80" w:after="160"/>
        <w:pBdr>
          <w:bottom w:val="single" w:sz="6" w:space="1" w:color="C5C0B6"/>
        </w:pBdr>
      </w:pPr>
    </w:p>
    <w:p>
      <w:pPr>
        <w:keepNext/>
        <w:spacing w:before="240" w:after="120"/>
      </w:pPr>
      <w:r>
        <w:rPr>
          <w:rFonts w:ascii="Calibri" w:hAnsi="Calibri"/>
          <w:b/>
          <w:i w:val="0"/>
          <w:color w:val="1F3A5F"/>
          <w:sz w:val="24"/>
        </w:rPr>
        <w:t>Core Four (highest-volume residential 1-inch)</w:t>
      </w:r>
    </w:p>
    <w:p>
      <w:pPr>
        <w:spacing w:after="160" w:before="0" w:line="276" w:lineRule="auto"/>
      </w:pPr>
      <w:r>
        <w:rPr>
          <w:rFonts w:ascii="Calibri" w:hAnsi="Calibri"/>
          <w:b w:val="0"/>
          <w:i w:val="0"/>
          <w:color w:val="222222"/>
          <w:sz w:val="22"/>
        </w:rPr>
        <w:t>These four faces are the sizes US homes actually buy most. Numbers below are the full pack ladder.</w:t>
      </w:r>
    </w:p>
    <w:p>
      <w:pPr>
        <w:keepNext/>
        <w:spacing w:before="200" w:after="80"/>
      </w:pPr>
      <w:r>
        <w:rPr>
          <w:rFonts w:ascii="Calibri" w:hAnsi="Calibri"/>
          <w:b w:val="0"/>
          <w:i/>
          <w:color w:val="555555"/>
          <w:sz w:val="20"/>
        </w:rPr>
        <w:t>6-pack and 12-pack — the quantities most orders use. Margin is Hero sell minus your cost.</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12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w:t>
            </w:r>
          </w:p>
        </w:tc>
      </w:tr>
    </w:tbl>
    <w:p>
      <w:pPr>
        <w:spacing w:after="80" w:before="40"/>
      </w:pPr>
    </w:p>
    <w:p>
      <w:pPr>
        <w:keepNext/>
        <w:spacing w:before="200" w:after="80"/>
      </w:pPr>
      <w:r>
        <w:rPr>
          <w:rFonts w:ascii="Calibri" w:hAnsi="Calibri"/>
          <w:b w:val="0"/>
          <w:i/>
          <w:color w:val="555555"/>
          <w:sz w:val="20"/>
        </w:rPr>
        <w:t>Hero sell price at every pack size.</w:t>
      </w:r>
    </w:p>
    <w:tbl>
      <w:tblPr>
        <w:tblW w:type="dxa" w:w="1008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Your cost</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2</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4</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6</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$7.39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$7.22</w:t>
            </w:r>
          </w:p>
        </w:tc>
      </w:tr>
    </w:tbl>
    <w:p>
      <w:pPr>
        <w:spacing w:after="80" w:before="40"/>
      </w:pPr>
    </w:p>
    <w:p>
      <w:pPr>
        <w:keepNext/>
        <w:spacing w:before="200" w:after="80"/>
      </w:pPr>
      <w:r>
        <w:rPr>
          <w:rFonts w:ascii="Calibri" w:hAnsi="Calibri"/>
          <w:b w:val="0"/>
          <w:i/>
          <w:color w:val="555555"/>
          <w:sz w:val="20"/>
        </w:rPr>
        <w:t>Filter King public website prices (what we scraped them selling at), plus SKU.</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SKU</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4</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$8.02</w:t>
            </w:r>
          </w:p>
        </w:tc>
      </w:tr>
    </w:tbl>
    <w:p>
      <w:pPr>
        <w:spacing w:after="80" w:before="40"/>
      </w:pPr>
    </w:p>
    <w:p>
      <w:pPr>
        <w:keepNext/>
        <w:spacing w:before="240" w:after="120"/>
      </w:pPr>
      <w:r>
        <w:rPr>
          <w:rFonts w:ascii="Calibri" w:hAnsi="Calibri"/>
          <w:b/>
          <w:i w:val="0"/>
          <w:color w:val="1F3A5F"/>
          <w:sz w:val="24"/>
        </w:rPr>
        <w:t>Core Four in words</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16x25x1 MERV 8:</w:t>
      </w:r>
      <w:r>
        <w:rPr>
          <w:rFonts w:ascii="Calibri" w:hAnsi="Calibri"/>
          <w:b w:val="0"/>
          <w:i w:val="0"/>
          <w:color w:val="222222"/>
          <w:sz w:val="22"/>
        </w:rPr>
        <w:t xml:space="preserve"> cost $4.21. Filter King 1-filter $28.30 / 2-pack $14.69 / 4-pack $8.57 / 6-pack $7.49 / 12-pack $6.03. Hero 1-filter $25.47 / 2-pack $13.22 / 4-pack $7.71 / 6-pack $6.74 / 12-pack $5.43. Margin 6-pack $2.53 (37.5%), 12-pack $1.22 (22.5%).</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16x25x1 MERV 11:</w:t>
      </w:r>
      <w:r>
        <w:rPr>
          <w:rFonts w:ascii="Calibri" w:hAnsi="Calibri"/>
          <w:b w:val="0"/>
          <w:i w:val="0"/>
          <w:color w:val="222222"/>
          <w:sz w:val="22"/>
        </w:rPr>
        <w:t xml:space="preserve"> cost $4.68. Filter King 1-filter $31.13 / 2-pack $16.65 / 4-pack $9.79 / 6-pack $7.55 / 12-pack $7.48. Hero 1-filter $28.02 / 2-pack $14.99 / 4-pack $8.81 / 6-pack $6.80 / 12-pack $6.73. Margin 6-pack $2.12 (31.2%), 12-pack $2.05 (30.5%).</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16x25x1 MERV 13:</w:t>
      </w:r>
      <w:r>
        <w:rPr>
          <w:rFonts w:ascii="Calibri" w:hAnsi="Calibri"/>
          <w:b w:val="0"/>
          <w:i w:val="0"/>
          <w:color w:val="222222"/>
          <w:sz w:val="22"/>
        </w:rPr>
        <w:t xml:space="preserve"> cost $5.15. Filter King 1-filter $31.76 / 2-pack $16.99 / 4-pack $9.37 / 6-pack $6.70 / 12-pack $6.87. Hero 1-filter $28.58 / 2-pack $15.29 / 4-pack $8.43 / 6-pack $6.03 / 12-pack $6.18. Margin 6-pack $0.88 (14.6%), 12-pack $1.03 (16.7%). Tightest common 6-pack.</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20x25x1 MERV 8:</w:t>
      </w:r>
      <w:r>
        <w:rPr>
          <w:rFonts w:ascii="Calibri" w:hAnsi="Calibri"/>
          <w:b w:val="0"/>
          <w:i w:val="0"/>
          <w:color w:val="222222"/>
          <w:sz w:val="22"/>
        </w:rPr>
        <w:t xml:space="preserve"> cost $4.76. Filter King 1-filter $31.10 / 2-pack $14.69 / 4-pack $9.30 / 6-pack $7.49 / 12-pack $6.53. Hero 1-filter $27.99 / 2-pack $13.22 / 4-pack $8.37 / 6-pack $6.74 / 12-pack $5.88. Margin 6-pack $1.98 (29.4%), 12-pack $1.12 (19.0%).</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20x25x1 MERV 11:</w:t>
      </w:r>
      <w:r>
        <w:rPr>
          <w:rFonts w:ascii="Calibri" w:hAnsi="Calibri"/>
          <w:b w:val="0"/>
          <w:i w:val="0"/>
          <w:color w:val="222222"/>
          <w:sz w:val="22"/>
        </w:rPr>
        <w:t xml:space="preserve"> cost $5.42. Filter King 1-filter $33.33 / 2-pack $17.22 / 4-pack $9.57 / 6-pack $9.47 / 12-pack $9.21. Hero 1-filter $30.00 / 2-pack $15.50 / 4-pack $8.61 / 6-pack $8.52 / 12-pack $8.29. Margin 6-pack $3.10 (36.4%), 12-pack $2.87 (34.6%).</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20x25x1 MERV 13:</w:t>
      </w:r>
      <w:r>
        <w:rPr>
          <w:rFonts w:ascii="Calibri" w:hAnsi="Calibri"/>
          <w:b w:val="0"/>
          <w:i w:val="0"/>
          <w:color w:val="222222"/>
          <w:sz w:val="22"/>
        </w:rPr>
        <w:t xml:space="preserve"> cost $5.96. Filter King 1-filter $30.18 / 2-pack $17.76 / 4-pack $12.04 / 6-pack $9.36 / 12-pack $8.21. Hero 1-filter $27.16 / 2-pack $15.98 / 4-pack $10.84 / 6-pack $8.42 / 12-pack $7.39. Margin 6-pack $2.46 (29.2%), 12-pack $1.43 (19.4%).</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20x20x1 MERV 8:</w:t>
      </w:r>
      <w:r>
        <w:rPr>
          <w:rFonts w:ascii="Calibri" w:hAnsi="Calibri"/>
          <w:b w:val="0"/>
          <w:i w:val="0"/>
          <w:color w:val="222222"/>
          <w:sz w:val="22"/>
        </w:rPr>
        <w:t xml:space="preserve"> cost $4.38. Filter King 1-filter $28.30 / 2-pack $15.55 / 4-pack $7.34 / 6-pack $6.65 / 12-pack $5.83. Hero 1-filter $25.47 / 2-pack $14.00 / 4-pack $6.61 / 6-pack $5.99 / 12-pack $5.25. Margin 6-pack $1.61 (26.9%), 12-pack $0.87 (16.6%). One of the two 12-packs to watch.</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20x20x1 MERV 11:</w:t>
      </w:r>
      <w:r>
        <w:rPr>
          <w:rFonts w:ascii="Calibri" w:hAnsi="Calibri"/>
          <w:b w:val="0"/>
          <w:i w:val="0"/>
          <w:color w:val="222222"/>
          <w:sz w:val="22"/>
        </w:rPr>
        <w:t xml:space="preserve"> cost $4.82. Filter King 1-filter $31.13 / 2-pack $18.33 / 4-pack $8.49 / 6-pack $7.55 / 12-pack $6.61. Hero 1-filter $28.02 / 2-pack $16.50 / 4-pack $7.64 / 6-pack $6.80 / 12-pack $5.95. Margin 6-pack $1.98 (29.1%), 12-pack $1.13 (19.0%).</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20x20x1 MERV 13:</w:t>
      </w:r>
      <w:r>
        <w:rPr>
          <w:rFonts w:ascii="Calibri" w:hAnsi="Calibri"/>
          <w:b w:val="0"/>
          <w:i w:val="0"/>
          <w:color w:val="222222"/>
          <w:sz w:val="22"/>
        </w:rPr>
        <w:t xml:space="preserve"> cost $5.31. Filter King 1-filter $31.76 / 2-pack $18.89 / 4-pack $9.55 / 6-pack $7.79 / 12-pack $7.22. Hero 1-filter $28.58 / 2-pack $17.00 / 4-pack $8.60 / 6-pack $7.01 / 12-pack $6.50. Margin 6-pack $1.70 (24.3%), 12-pack $1.19 (18.3%).</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16x20x1 MERV 8:</w:t>
      </w:r>
      <w:r>
        <w:rPr>
          <w:rFonts w:ascii="Calibri" w:hAnsi="Calibri"/>
          <w:b w:val="0"/>
          <w:i w:val="0"/>
          <w:color w:val="222222"/>
          <w:sz w:val="22"/>
        </w:rPr>
        <w:t xml:space="preserve"> cost $3.76. Filter King 1-filter $28.30 / 2-pack $14.99 / 4-pack $8.32 / 6-pack $7.49 / 12-pack $6.12. Hero 1-filter $25.47 / 2-pack $13.49 / 4-pack $7.49 / 6-pack $6.74 / 12-pack $5.51. Margin 6-pack $2.98 (44.2%), 12-pack $1.75 (31.8%). Widest Core Four 1-inch 6-pack.</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16x20x1 MERV 11:</w:t>
      </w:r>
      <w:r>
        <w:rPr>
          <w:rFonts w:ascii="Calibri" w:hAnsi="Calibri"/>
          <w:b w:val="0"/>
          <w:i w:val="0"/>
          <w:color w:val="222222"/>
          <w:sz w:val="22"/>
        </w:rPr>
        <w:t xml:space="preserve"> cost $4.09. Filter King 1-filter $31.13 / 2-pack $18.33 / 4-pack $8.49 / 6-pack $7.88 / 12-pack $7.48. Hero 1-filter $28.02 / 2-pack $16.50 / 4-pack $7.64 / 6-pack $7.09 / 12-pack $6.73. Margin 6-pack $3.00 (42.3%), 12-pack $2.64 (39.2%).</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16x20x1 MERV 13:</w:t>
      </w:r>
      <w:r>
        <w:rPr>
          <w:rFonts w:ascii="Calibri" w:hAnsi="Calibri"/>
          <w:b w:val="0"/>
          <w:i w:val="0"/>
          <w:color w:val="222222"/>
          <w:sz w:val="22"/>
        </w:rPr>
        <w:t xml:space="preserve"> cost $4.49. Filter King 1-filter $31.76 / 2-pack $18.89 / 4-pack $9.99 / 6-pack $8.32 / 12-pack $8.02. Hero 1-filter $28.58 / 2-pack $17.00 / 4-pack $8.99 / 6-pack $7.49 / 12-pack $7.22. Margin 6-pack $3.00 (40.1%), 12-pack $2.73 (37.8%).</w:t>
      </w:r>
    </w:p>
    <w:p>
      <w:pPr>
        <w:spacing w:before="80" w:after="160"/>
        <w:pBdr>
          <w:bottom w:val="single" w:sz="6" w:space="1" w:color="C5C0B6"/>
        </w:pBdr>
      </w:pPr>
    </w:p>
    <w:p>
      <w:pPr>
        <w:keepNext/>
        <w:spacing w:before="240" w:after="120"/>
      </w:pPr>
      <w:r>
        <w:rPr>
          <w:rFonts w:ascii="Calibri" w:hAnsi="Calibri"/>
          <w:b/>
          <w:i w:val="0"/>
          <w:color w:val="1F3A5F"/>
          <w:sz w:val="24"/>
        </w:rPr>
        <w:t>Tightest SKUs (watch list)</w:t>
      </w:r>
    </w:p>
    <w:p>
      <w:pPr>
        <w:spacing w:after="160" w:before="0" w:line="276" w:lineRule="auto"/>
      </w:pPr>
      <w:r>
        <w:rPr>
          <w:rFonts w:ascii="Calibri" w:hAnsi="Calibri"/>
          <w:b w:val="0"/>
          <w:i w:val="0"/>
          <w:color w:val="222222"/>
          <w:sz w:val="22"/>
        </w:rPr>
        <w:t>Shipping is extra. Anything under ~20% at 12-pack is the first place a cost increase or a freight bill wipes the margin. 16x25x1 MERV 13 and 20x20x1 MERV 8 12-packs are the ones to watch on the Core Four. 24x24x1 MERV 8 12-pack is the thinnest in the whole sheet.</w:t>
      </w:r>
    </w:p>
    <w:p>
      <w:pPr>
        <w:keepNext/>
        <w:spacing w:before="240" w:after="120"/>
      </w:pPr>
      <w:r>
        <w:rPr>
          <w:rFonts w:ascii="Calibri" w:hAnsi="Calibri"/>
          <w:b/>
          <w:i w:val="0"/>
          <w:color w:val="1F3A5F"/>
          <w:sz w:val="24"/>
        </w:rPr>
        <w:t>6-pack Hero margin under $1.00</w:t>
      </w:r>
    </w:p>
    <w:p>
      <w:pPr>
        <w:keepNext/>
        <w:spacing w:before="200" w:after="80"/>
      </w:pPr>
      <w:r>
        <w:rPr>
          <w:rFonts w:ascii="Calibri" w:hAnsi="Calibri"/>
          <w:b w:val="0"/>
          <w:i/>
          <w:color w:val="555555"/>
          <w:sz w:val="20"/>
        </w:rPr>
        <w:t>6-pack and 12-pack — the quantities most orders use. Margin is Hero sell minus your cost.</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12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w:t>
            </w:r>
          </w:p>
        </w:tc>
      </w:tr>
    </w:tbl>
    <w:p>
      <w:pPr>
        <w:spacing w:after="80" w:before="40"/>
      </w:pPr>
    </w:p>
    <w:p>
      <w:pPr>
        <w:keepNext/>
        <w:spacing w:before="200" w:after="80"/>
      </w:pPr>
      <w:r>
        <w:rPr>
          <w:rFonts w:ascii="Calibri" w:hAnsi="Calibri"/>
          <w:b w:val="0"/>
          <w:i/>
          <w:color w:val="555555"/>
          <w:sz w:val="20"/>
        </w:rPr>
        <w:t>Hero sell price at every pack size.</w:t>
      </w:r>
    </w:p>
    <w:tbl>
      <w:tblPr>
        <w:tblW w:type="dxa" w:w="1008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Your cost</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2</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4</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6</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$6.18</w:t>
            </w:r>
          </w:p>
        </w:tc>
      </w:tr>
    </w:tbl>
    <w:p>
      <w:pPr>
        <w:spacing w:after="80" w:before="40"/>
      </w:pPr>
    </w:p>
    <w:p>
      <w:pPr>
        <w:keepNext/>
        <w:spacing w:before="200" w:after="80"/>
      </w:pPr>
      <w:r>
        <w:rPr>
          <w:rFonts w:ascii="Calibri" w:hAnsi="Calibri"/>
          <w:b w:val="0"/>
          <w:i/>
          <w:color w:val="555555"/>
          <w:sz w:val="20"/>
        </w:rPr>
        <w:t>Filter King public website prices (what we scraped them selling at), plus SKU.</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SKU</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4</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bl>
    <w:p>
      <w:pPr>
        <w:spacing w:after="80" w:before="40"/>
      </w:pPr>
    </w:p>
    <w:p>
      <w:pPr>
        <w:keepNext/>
        <w:spacing w:before="240" w:after="120"/>
      </w:pPr>
      <w:r>
        <w:rPr>
          <w:rFonts w:ascii="Calibri" w:hAnsi="Calibri"/>
          <w:b/>
          <w:i w:val="0"/>
          <w:color w:val="1F3A5F"/>
          <w:sz w:val="24"/>
        </w:rPr>
        <w:t>12-pack Hero margin under $1.00</w:t>
      </w:r>
    </w:p>
    <w:p>
      <w:pPr>
        <w:keepNext/>
        <w:spacing w:before="200" w:after="80"/>
      </w:pPr>
      <w:r>
        <w:rPr>
          <w:rFonts w:ascii="Calibri" w:hAnsi="Calibri"/>
          <w:b w:val="0"/>
          <w:i/>
          <w:color w:val="555555"/>
          <w:sz w:val="20"/>
        </w:rPr>
        <w:t>6-pack and 12-pack — the quantities most orders use. Margin is Hero sell minus your cost.</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12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w:t>
            </w:r>
          </w:p>
        </w:tc>
      </w:tr>
    </w:tbl>
    <w:p>
      <w:pPr>
        <w:spacing w:after="80" w:before="40"/>
      </w:pPr>
    </w:p>
    <w:p>
      <w:pPr>
        <w:keepNext/>
        <w:spacing w:before="200" w:after="80"/>
      </w:pPr>
      <w:r>
        <w:rPr>
          <w:rFonts w:ascii="Calibri" w:hAnsi="Calibri"/>
          <w:b w:val="0"/>
          <w:i/>
          <w:color w:val="555555"/>
          <w:sz w:val="20"/>
        </w:rPr>
        <w:t>Hero sell price at every pack size.</w:t>
      </w:r>
    </w:p>
    <w:tbl>
      <w:tblPr>
        <w:tblW w:type="dxa" w:w="1008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Your cost</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2</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4</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6</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$5.25</w:t>
            </w:r>
          </w:p>
        </w:tc>
      </w:tr>
    </w:tbl>
    <w:p>
      <w:pPr>
        <w:spacing w:after="80" w:before="40"/>
      </w:pPr>
    </w:p>
    <w:p>
      <w:pPr>
        <w:keepNext/>
        <w:spacing w:before="200" w:after="80"/>
      </w:pPr>
      <w:r>
        <w:rPr>
          <w:rFonts w:ascii="Calibri" w:hAnsi="Calibri"/>
          <w:b w:val="0"/>
          <w:i/>
          <w:color w:val="555555"/>
          <w:sz w:val="20"/>
        </w:rPr>
        <w:t>Filter King public website prices (what we scraped them selling at), plus SKU.</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SKU</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4</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bl>
    <w:p>
      <w:pPr>
        <w:spacing w:after="80" w:before="40"/>
      </w:pPr>
    </w:p>
    <w:p>
      <w:pPr>
        <w:keepNext/>
        <w:spacing w:before="240" w:after="120"/>
      </w:pPr>
      <w:r>
        <w:rPr>
          <w:rFonts w:ascii="Calibri" w:hAnsi="Calibri"/>
          <w:b/>
          <w:i w:val="0"/>
          <w:color w:val="1F3A5F"/>
          <w:sz w:val="24"/>
        </w:rPr>
        <w:t>All SKUs with 12-pack Hero margin under 20%</w:t>
      </w:r>
    </w:p>
    <w:p>
      <w:pPr>
        <w:keepNext/>
        <w:spacing w:before="200" w:after="80"/>
      </w:pPr>
      <w:r>
        <w:rPr>
          <w:rFonts w:ascii="Calibri" w:hAnsi="Calibri"/>
          <w:b w:val="0"/>
          <w:i/>
          <w:color w:val="555555"/>
          <w:sz w:val="20"/>
        </w:rPr>
        <w:t>6-pack and 12-pack — the quantities most orders use. Margin is Hero sell minus your cost.</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12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6.88x15.88x2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w:t>
            </w:r>
          </w:p>
        </w:tc>
      </w:tr>
    </w:tbl>
    <w:p>
      <w:pPr>
        <w:spacing w:after="80" w:before="40"/>
      </w:pPr>
    </w:p>
    <w:p>
      <w:pPr>
        <w:keepNext/>
        <w:spacing w:before="200" w:after="80"/>
      </w:pPr>
      <w:r>
        <w:rPr>
          <w:rFonts w:ascii="Calibri" w:hAnsi="Calibri"/>
          <w:b w:val="0"/>
          <w:i/>
          <w:color w:val="555555"/>
          <w:sz w:val="20"/>
        </w:rPr>
        <w:t>Hero sell price at every pack size.</w:t>
      </w:r>
    </w:p>
    <w:tbl>
      <w:tblPr>
        <w:tblW w:type="dxa" w:w="1008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Your cost</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2</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4</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6</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$34.81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$12.46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$7.54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6.88x15.88x2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$29.41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$18.28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$11.77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$7.39</w:t>
            </w:r>
          </w:p>
        </w:tc>
      </w:tr>
    </w:tbl>
    <w:p>
      <w:pPr>
        <w:spacing w:after="80" w:before="40"/>
      </w:pPr>
    </w:p>
    <w:p>
      <w:pPr>
        <w:keepNext/>
        <w:spacing w:before="200" w:after="80"/>
      </w:pPr>
      <w:r>
        <w:rPr>
          <w:rFonts w:ascii="Calibri" w:hAnsi="Calibri"/>
          <w:b w:val="0"/>
          <w:i/>
          <w:color w:val="555555"/>
          <w:sz w:val="20"/>
        </w:rPr>
        <w:t>Filter King public website prices (what we scraped them selling at), plus SKU.</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SKU</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4</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6.88x15.88x2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FK6.88x15.88x2a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$8.21</w:t>
            </w:r>
          </w:p>
        </w:tc>
      </w:tr>
    </w:tbl>
    <w:p>
      <w:pPr>
        <w:spacing w:after="80" w:before="40"/>
      </w:pPr>
    </w:p>
    <w:p>
      <w:pPr>
        <w:keepNext/>
        <w:spacing w:before="240" w:after="120"/>
      </w:pPr>
      <w:r>
        <w:rPr>
          <w:rFonts w:ascii="Calibri" w:hAnsi="Calibri"/>
          <w:b/>
          <w:i w:val="0"/>
          <w:color w:val="1F3A5F"/>
          <w:sz w:val="24"/>
        </w:rPr>
        <w:t>All SKUs with 6-pack Hero margin under 20%</w:t>
      </w:r>
    </w:p>
    <w:p>
      <w:pPr>
        <w:keepNext/>
        <w:spacing w:before="200" w:after="80"/>
      </w:pPr>
      <w:r>
        <w:rPr>
          <w:rFonts w:ascii="Calibri" w:hAnsi="Calibri"/>
          <w:b w:val="0"/>
          <w:i/>
          <w:color w:val="555555"/>
          <w:sz w:val="20"/>
        </w:rPr>
        <w:t>6-pack and 12-pack — the quantities most orders use. Margin is Hero sell minus your cost.</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12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w:t>
            </w:r>
          </w:p>
        </w:tc>
      </w:tr>
    </w:tbl>
    <w:p>
      <w:pPr>
        <w:spacing w:after="80" w:before="40"/>
      </w:pPr>
    </w:p>
    <w:p>
      <w:pPr>
        <w:keepNext/>
        <w:spacing w:before="200" w:after="80"/>
      </w:pPr>
      <w:r>
        <w:rPr>
          <w:rFonts w:ascii="Calibri" w:hAnsi="Calibri"/>
          <w:b w:val="0"/>
          <w:i/>
          <w:color w:val="555555"/>
          <w:sz w:val="20"/>
        </w:rPr>
        <w:t>Hero sell price at every pack size.</w:t>
      </w:r>
    </w:p>
    <w:tbl>
      <w:tblPr>
        <w:tblW w:type="dxa" w:w="1008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Your cost</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2</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4</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6</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$6.18</w:t>
            </w:r>
          </w:p>
        </w:tc>
      </w:tr>
    </w:tbl>
    <w:p>
      <w:pPr>
        <w:spacing w:after="80" w:before="40"/>
      </w:pPr>
    </w:p>
    <w:p>
      <w:pPr>
        <w:keepNext/>
        <w:spacing w:before="200" w:after="80"/>
      </w:pPr>
      <w:r>
        <w:rPr>
          <w:rFonts w:ascii="Calibri" w:hAnsi="Calibri"/>
          <w:b w:val="0"/>
          <w:i/>
          <w:color w:val="555555"/>
          <w:sz w:val="20"/>
        </w:rPr>
        <w:t>Filter King public website prices (what we scraped them selling at), plus SKU.</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SKU</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4</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bl>
    <w:p>
      <w:pPr>
        <w:spacing w:after="80" w:before="40"/>
      </w:pPr>
    </w:p>
    <w:p>
      <w:pPr>
        <w:keepNext/>
        <w:spacing w:before="240" w:after="120"/>
      </w:pPr>
      <w:r>
        <w:rPr>
          <w:rFonts w:ascii="Calibri" w:hAnsi="Calibri"/>
          <w:b/>
          <w:i w:val="0"/>
          <w:color w:val="1F3A5F"/>
          <w:sz w:val="24"/>
        </w:rPr>
        <w:t>Lowest 12-pack margin $ (15 SKUs)</w:t>
      </w:r>
    </w:p>
    <w:p>
      <w:pPr>
        <w:keepNext/>
        <w:spacing w:before="200" w:after="80"/>
      </w:pPr>
      <w:r>
        <w:rPr>
          <w:rFonts w:ascii="Calibri" w:hAnsi="Calibri"/>
          <w:b w:val="0"/>
          <w:i/>
          <w:color w:val="555555"/>
          <w:sz w:val="20"/>
        </w:rPr>
        <w:t>6-pack and 12-pack — the quantities most orders use. Margin is Hero sell minus your cost.</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12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24.7%</w:t>
            </w:r>
          </w:p>
        </w:tc>
      </w:tr>
    </w:tbl>
    <w:p>
      <w:pPr>
        <w:spacing w:after="80" w:before="40"/>
      </w:pPr>
    </w:p>
    <w:p>
      <w:pPr>
        <w:keepNext/>
        <w:spacing w:before="200" w:after="80"/>
      </w:pPr>
      <w:r>
        <w:rPr>
          <w:rFonts w:ascii="Calibri" w:hAnsi="Calibri"/>
          <w:b w:val="0"/>
          <w:i/>
          <w:color w:val="555555"/>
          <w:sz w:val="20"/>
        </w:rPr>
        <w:t>Hero sell price at every pack size.</w:t>
      </w:r>
    </w:p>
    <w:tbl>
      <w:tblPr>
        <w:tblW w:type="dxa" w:w="1008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Your cost</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2</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4</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6</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$34.81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$12.46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$7.54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$27.25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$15.51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$9.92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$7.39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$6.89</w:t>
            </w:r>
          </w:p>
        </w:tc>
      </w:tr>
    </w:tbl>
    <w:p>
      <w:pPr>
        <w:spacing w:after="80" w:before="40"/>
      </w:pPr>
    </w:p>
    <w:p>
      <w:pPr>
        <w:keepNext/>
        <w:spacing w:before="200" w:after="80"/>
      </w:pPr>
      <w:r>
        <w:rPr>
          <w:rFonts w:ascii="Calibri" w:hAnsi="Calibri"/>
          <w:b w:val="0"/>
          <w:i/>
          <w:color w:val="555555"/>
          <w:sz w:val="20"/>
        </w:rPr>
        <w:t>Filter King public website prices (what we scraped them selling at), plus SKU.</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SKU</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4</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FK16x16x1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FK25x25x1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$7.65</w:t>
            </w:r>
          </w:p>
        </w:tc>
      </w:tr>
    </w:tbl>
    <w:p>
      <w:pPr>
        <w:spacing w:after="80" w:before="40"/>
      </w:pPr>
    </w:p>
    <w:p>
      <w:pPr>
        <w:keepNext/>
        <w:spacing w:before="240" w:after="120"/>
      </w:pPr>
      <w:r>
        <w:rPr>
          <w:rFonts w:ascii="Calibri" w:hAnsi="Calibri"/>
          <w:b/>
          <w:i w:val="0"/>
          <w:color w:val="1F3A5F"/>
          <w:sz w:val="24"/>
        </w:rPr>
        <w:t>Highest 6-pack margin $ (15 SKUs)</w:t>
      </w:r>
    </w:p>
    <w:p>
      <w:pPr>
        <w:keepNext/>
        <w:spacing w:before="200" w:after="80"/>
      </w:pPr>
      <w:r>
        <w:rPr>
          <w:rFonts w:ascii="Calibri" w:hAnsi="Calibri"/>
          <w:b w:val="0"/>
          <w:i/>
          <w:color w:val="555555"/>
          <w:sz w:val="20"/>
        </w:rPr>
        <w:t>6-pack and 12-pack — the quantities most orders use. Margin is Hero sell minus your cost.</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12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12x15x0.5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12x15x0.5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16x24x4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55.4%</w:t>
            </w:r>
          </w:p>
        </w:tc>
      </w:tr>
    </w:tbl>
    <w:p>
      <w:pPr>
        <w:spacing w:after="80" w:before="40"/>
      </w:pPr>
    </w:p>
    <w:p>
      <w:pPr>
        <w:keepNext/>
        <w:spacing w:before="200" w:after="80"/>
      </w:pPr>
      <w:r>
        <w:rPr>
          <w:rFonts w:ascii="Calibri" w:hAnsi="Calibri"/>
          <w:b w:val="0"/>
          <w:i/>
          <w:color w:val="555555"/>
          <w:sz w:val="20"/>
        </w:rPr>
        <w:t>Hero sell price at every pack size.</w:t>
      </w:r>
    </w:p>
    <w:tbl>
      <w:tblPr>
        <w:tblW w:type="dxa" w:w="1008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Your cost</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2</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4</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6</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$34.68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$28.79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20x35x2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$51.48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$32.92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$29.04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$26.15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$25.17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$22.35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$21.52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12x36x0.5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$20.43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12x15x0.5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$22.35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$21.52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$35.68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$11.49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12x15x0.5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$32.41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$20.43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12x36x0.5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$27.23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$18.78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$16.44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$22.04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$18.75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$20.36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$19.22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15x30x2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$42.51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$26.77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$20.67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$38.12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$20.42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$17.87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$17.23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15x30x2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$22.28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$20.36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$18.98</w:t>
            </w:r>
          </w:p>
        </w:tc>
      </w:tr>
    </w:tbl>
    <w:p>
      <w:pPr>
        <w:spacing w:after="80" w:before="40"/>
      </w:pPr>
    </w:p>
    <w:p>
      <w:pPr>
        <w:keepNext/>
        <w:spacing w:before="200" w:after="80"/>
      </w:pPr>
      <w:r>
        <w:rPr>
          <w:rFonts w:ascii="Calibri" w:hAnsi="Calibri"/>
          <w:b w:val="0"/>
          <w:i/>
          <w:color w:val="555555"/>
          <w:sz w:val="20"/>
        </w:rPr>
        <w:t>Filter King public website prices (what we scraped them selling at), plus SKU.</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SKU</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4</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$56.66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$31.99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$27.97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FK12x36x0.5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$23.91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FK12x36x0.5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$22.70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12x15x0.5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FK12x15x0.5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$23.91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12x15x0.5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FK12x15x0.5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$22.70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FK12x36x0.5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$18.27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16x24x4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FK16x24x4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$21.36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FK15x30x2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$22.97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FK6x6x1A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$19.14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FK15x30x2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$21.09</w:t>
            </w:r>
          </w:p>
        </w:tc>
      </w:tr>
    </w:tbl>
    <w:p>
      <w:pPr>
        <w:spacing w:after="80" w:before="40"/>
      </w:pPr>
    </w:p>
    <w:p>
      <w:pPr>
        <w:spacing w:before="80" w:after="160"/>
        <w:pBdr>
          <w:bottom w:val="single" w:sz="6" w:space="1" w:color="C5C0B6"/>
        </w:pBdr>
      </w:pPr>
    </w:p>
    <w:p>
      <w:pPr>
        <w:keepNext/>
        <w:spacing w:before="240" w:after="120"/>
      </w:pPr>
      <w:r>
        <w:rPr>
          <w:rFonts w:ascii="Calibri" w:hAnsi="Calibri"/>
          <w:b/>
          <w:i w:val="0"/>
          <w:color w:val="1F3A5F"/>
          <w:sz w:val="24"/>
        </w:rPr>
        <w:t>Popular residential sizes vs this sheet</w:t>
      </w:r>
    </w:p>
    <w:p>
      <w:pPr>
        <w:spacing w:after="160" w:before="0" w:line="276" w:lineRule="auto"/>
      </w:pPr>
      <w:r>
        <w:rPr>
          <w:rFonts w:ascii="Calibri" w:hAnsi="Calibri"/>
          <w:b w:val="0"/>
          <w:i w:val="0"/>
          <w:color w:val="222222"/>
          <w:sz w:val="22"/>
        </w:rPr>
        <w:t>Cross-check against the sizes US homes actually order (Core Four plus the next-most-common 1/2/4/5-inch faces from Part 2).</w:t>
      </w:r>
    </w:p>
    <w:p>
      <w:pPr>
        <w:keepNext/>
        <w:spacing w:before="240" w:after="120"/>
      </w:pPr>
      <w:r>
        <w:rPr>
          <w:rFonts w:ascii="Calibri" w:hAnsi="Calibri"/>
          <w:b/>
          <w:i w:val="0"/>
          <w:color w:val="1F3A5F"/>
          <w:sz w:val="24"/>
        </w:rPr>
        <w:t>On the sheet</w:t>
      </w:r>
    </w:p>
    <w:p>
      <w:pPr>
        <w:keepNext/>
        <w:spacing w:before="200" w:after="80"/>
      </w:pPr>
      <w:r>
        <w:rPr>
          <w:rFonts w:ascii="Calibri" w:hAnsi="Calibri"/>
          <w:b w:val="0"/>
          <w:i/>
          <w:color w:val="555555"/>
          <w:sz w:val="20"/>
        </w:rPr>
        <w:t>6-pack and 12-pack — the quantities most orders use. Margin is Hero sell minus your cost.</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12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47.0%</w:t>
            </w:r>
          </w:p>
        </w:tc>
      </w:tr>
    </w:tbl>
    <w:p>
      <w:pPr>
        <w:spacing w:after="80" w:before="40"/>
      </w:pPr>
    </w:p>
    <w:p>
      <w:pPr>
        <w:keepNext/>
        <w:spacing w:before="200" w:after="80"/>
      </w:pPr>
      <w:r>
        <w:rPr>
          <w:rFonts w:ascii="Calibri" w:hAnsi="Calibri"/>
          <w:b w:val="0"/>
          <w:i/>
          <w:color w:val="555555"/>
          <w:sz w:val="20"/>
        </w:rPr>
        <w:t>Hero sell price at every pack size.</w:t>
      </w:r>
    </w:p>
    <w:tbl>
      <w:tblPr>
        <w:tblW w:type="dxa" w:w="1008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Your cost</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2</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4</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6</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$7.39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$10.93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$10.49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$20.83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$12.36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$9.11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$13.62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$7.93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$13.30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$9.46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$9.18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$8.07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$27.63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$11.54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$7.37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$9.92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$34.81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$12.46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$7.54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$28.73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$10.90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$12.43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$39.29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$18.41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$16.88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$42.51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$24.35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$16.38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$18.40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$35.72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$42.87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$25.51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$30.83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$33.44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$35.72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$21.25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$34.28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$27.32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$27.32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$27.32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$30.32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$21.19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$9.91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$19.41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$10.32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$12.24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$10.32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$19.12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$11.75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$10.20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$10.64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$21.62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$12.85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$20.36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$19.22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$24.65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$18.05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$19.39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$20.59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$20.32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$18.60</w:t>
            </w:r>
          </w:p>
        </w:tc>
      </w:tr>
    </w:tbl>
    <w:p>
      <w:pPr>
        <w:spacing w:after="80" w:before="40"/>
      </w:pPr>
    </w:p>
    <w:p>
      <w:pPr>
        <w:keepNext/>
        <w:spacing w:before="200" w:after="80"/>
      </w:pPr>
      <w:r>
        <w:rPr>
          <w:rFonts w:ascii="Calibri" w:hAnsi="Calibri"/>
          <w:b w:val="0"/>
          <w:i/>
          <w:color w:val="555555"/>
          <w:sz w:val="20"/>
        </w:rPr>
        <w:t>Filter King public website prices (what we scraped them selling at), plus SKU.</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SKU</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4</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$15.26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$13.81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$34.54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$26.07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$30.35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$21.36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$20.06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$20.67</w:t>
            </w:r>
          </w:p>
        </w:tc>
      </w:tr>
    </w:tbl>
    <w:p>
      <w:pPr>
        <w:spacing w:after="80" w:before="40"/>
      </w:pPr>
    </w:p>
    <w:p>
      <w:pPr>
        <w:keepNext/>
        <w:spacing w:before="200" w:after="80"/>
      </w:pPr>
      <w:r>
        <w:rPr>
          <w:rFonts w:ascii="Calibri" w:hAnsi="Calibri"/>
          <w:b w:val="0"/>
          <w:i/>
          <w:color w:val="555555"/>
          <w:sz w:val="20"/>
        </w:rPr>
        <w:t>Other sheet SKUs for the same size (nominal vs A/N).</w:t>
      </w:r>
    </w:p>
    <w:tbl>
      <w:tblPr>
        <w:tblW w:type="dxa" w:w="10080"/>
        <w:jc w:val="center"/>
        <w:tblLayout w:type="autofit"/>
        <w:tblLook w:firstColumn="1" w:firstRow="1" w:lastColumn="0" w:lastRow="0" w:noHBand="0" w:noVBand="1" w:val="04A0"/>
      </w:tblPr>
      <w:tblGrid>
        <w:gridCol w:w="2016"/>
        <w:gridCol w:w="2016"/>
        <w:gridCol w:w="2016"/>
        <w:gridCol w:w="2016"/>
        <w:gridCol w:w="2016"/>
      </w:tblGrid>
      <w:tr>
        <w:trPr>
          <w:cantSplit/>
          <w:tblHeader/>
        </w:trPr>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SKU used</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Other sheet SKUs</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Retail source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FK12x24x1N</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FK12x24x1N</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bl>
    <w:p>
      <w:pPr>
        <w:spacing w:after="80" w:before="40"/>
      </w:pPr>
    </w:p>
    <w:p>
      <w:pPr>
        <w:keepNext/>
        <w:spacing w:before="240" w:after="120"/>
      </w:pPr>
      <w:r>
        <w:rPr>
          <w:rFonts w:ascii="Calibri" w:hAnsi="Calibri"/>
          <w:b/>
          <w:i w:val="0"/>
          <w:color w:val="1F3A5F"/>
          <w:sz w:val="24"/>
        </w:rPr>
        <w:t>Popular size × MERV **not** on the wholesale sheet</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14x25x1 MERV 11</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14x25x1 MERV 13</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16x25x4 MERV 8</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20x25x4 MERV 8</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20x25x4 MERV 11</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20x25x4 MERV 13</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20x20x4 MERV 8</w:t>
      </w:r>
    </w:p>
    <w:p>
      <w:pPr>
        <w:spacing w:after="160" w:before="0" w:line="276" w:lineRule="auto"/>
      </w:pPr>
      <w:r>
        <w:rPr>
          <w:rFonts w:ascii="Calibri" w:hAnsi="Calibri"/>
          <w:b w:val="0"/>
          <w:i w:val="0"/>
          <w:color w:val="222222"/>
          <w:sz w:val="22"/>
        </w:rPr>
        <w:t>Ask Paul for these if you intend to stock them from Filter King:</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20x25x4 MERV 8 / 11 / 13</w:t>
      </w:r>
      <w:r>
        <w:rPr>
          <w:rFonts w:ascii="Calibri" w:hAnsi="Calibri"/>
          <w:b w:val="0"/>
          <w:i w:val="0"/>
          <w:color w:val="222222"/>
          <w:sz w:val="22"/>
        </w:rPr>
        <w:t xml:space="preserve"> — top-10 residential media-cabinet size (AprilAire / Honeywell / Lennox). Not on the PDF at all.</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16x25x4 MERV 8</w:t>
      </w:r>
      <w:r>
        <w:rPr>
          <w:rFonts w:ascii="Calibri" w:hAnsi="Calibri"/>
          <w:b w:val="0"/>
          <w:i w:val="0"/>
          <w:color w:val="222222"/>
          <w:sz w:val="22"/>
        </w:rPr>
        <w:t xml:space="preserve"> — MERV 11 and MERV 13 are listed; MERV 8 is not.</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14x25x1 MERV 11 and MERV 13</w:t>
      </w:r>
      <w:r>
        <w:rPr>
          <w:rFonts w:ascii="Calibri" w:hAnsi="Calibri"/>
          <w:b w:val="0"/>
          <w:i w:val="0"/>
          <w:color w:val="222222"/>
          <w:sz w:val="22"/>
        </w:rPr>
        <w:t xml:space="preserve"> — MERV 8 is on the sheet; 11 and 13 are not.</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20x20x4 MERV 8</w:t>
      </w:r>
      <w:r>
        <w:rPr>
          <w:rFonts w:ascii="Calibri" w:hAnsi="Calibri"/>
          <w:b w:val="0"/>
          <w:i w:val="0"/>
          <w:color w:val="222222"/>
          <w:sz w:val="22"/>
        </w:rPr>
        <w:t xml:space="preserve"> — MERV 11 and MERV 13 are listed; MERV 8 is not.</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16x20x4 MERV 8</w:t>
      </w:r>
      <w:r>
        <w:rPr>
          <w:rFonts w:ascii="Calibri" w:hAnsi="Calibri"/>
          <w:b w:val="0"/>
          <w:i w:val="0"/>
          <w:color w:val="222222"/>
          <w:sz w:val="22"/>
        </w:rPr>
        <w:t xml:space="preserve"> — MERV 11 and MERV 13 are listed; MERV 8 is not.</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Carbon / odor filters</w:t>
      </w:r>
      <w:r>
        <w:rPr>
          <w:rFonts w:ascii="Calibri" w:hAnsi="Calibri"/>
          <w:b w:val="0"/>
          <w:i w:val="0"/>
          <w:color w:val="222222"/>
          <w:sz w:val="22"/>
        </w:rPr>
        <w:t xml:space="preserve"> — quote-only per page 4.</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MERV 11 and 13 lists are much shorter than MERV 8. Oddball actual-size (</w:t>
      </w:r>
      <w:r>
        <w:rPr>
          <w:rFonts w:ascii="Consolas" w:hAnsi="Consolas"/>
          <w:b w:val="0"/>
          <w:i w:val="0"/>
          <w:color w:val="1F3A5F"/>
          <w:sz w:val="20"/>
        </w:rPr>
        <w:t>A</w:t>
      </w:r>
      <w:r>
        <w:rPr>
          <w:rFonts w:ascii="Calibri" w:hAnsi="Calibri"/>
          <w:b w:val="0"/>
          <w:i w:val="0"/>
          <w:color w:val="222222"/>
          <w:sz w:val="22"/>
        </w:rPr>
        <w:t>) 1-inch SKUs are almost all MERV 8-only.</w:t>
      </w:r>
    </w:p>
    <w:p>
      <w:pPr>
        <w:spacing w:before="80" w:after="160"/>
        <w:pBdr>
          <w:bottom w:val="single" w:sz="6" w:space="1" w:color="C5C0B6"/>
        </w:pBdr>
      </w:pPr>
    </w:p>
    <w:p>
      <w:pPr>
        <w:keepNext/>
        <w:spacing w:before="240" w:after="120"/>
      </w:pPr>
      <w:r>
        <w:rPr>
          <w:rFonts w:ascii="Calibri" w:hAnsi="Calibri"/>
          <w:b/>
          <w:i w:val="0"/>
          <w:color w:val="1F3A5F"/>
          <w:sz w:val="24"/>
        </w:rPr>
        <w:t>Duplicate SKUs on the sheet (nominal vs A/N)</w:t>
      </w:r>
    </w:p>
    <w:p>
      <w:pPr>
        <w:spacing w:after="160" w:before="0" w:line="276" w:lineRule="auto"/>
      </w:pPr>
      <w:r>
        <w:rPr>
          <w:rFonts w:ascii="Calibri" w:hAnsi="Calibri"/>
          <w:b w:val="0"/>
          <w:i w:val="0"/>
          <w:color w:val="222222"/>
          <w:sz w:val="22"/>
        </w:rPr>
        <w:t xml:space="preserve">Some faces appear twice: a nominal SKU and an actual-size </w:t>
      </w:r>
      <w:r>
        <w:rPr>
          <w:rFonts w:ascii="Consolas" w:hAnsi="Consolas"/>
          <w:b w:val="0"/>
          <w:i w:val="0"/>
          <w:color w:val="1F3A5F"/>
          <w:sz w:val="20"/>
        </w:rPr>
        <w:t>A</w:t>
      </w:r>
      <w:r>
        <w:rPr>
          <w:rFonts w:ascii="Calibri" w:hAnsi="Calibri"/>
          <w:b w:val="0"/>
          <w:i w:val="0"/>
          <w:color w:val="222222"/>
          <w:sz w:val="22"/>
        </w:rPr>
        <w:t xml:space="preserve"> or </w:t>
      </w:r>
      <w:r>
        <w:rPr>
          <w:rFonts w:ascii="Consolas" w:hAnsi="Consolas"/>
          <w:b w:val="0"/>
          <w:i w:val="0"/>
          <w:color w:val="1F3A5F"/>
          <w:sz w:val="20"/>
        </w:rPr>
        <w:t>N</w:t>
      </w:r>
      <w:r>
        <w:rPr>
          <w:rFonts w:ascii="Calibri" w:hAnsi="Calibri"/>
          <w:b w:val="0"/>
          <w:i w:val="0"/>
          <w:color w:val="222222"/>
          <w:sz w:val="22"/>
        </w:rPr>
        <w:t xml:space="preserve"> SKU. The comparison table uses the nominal SKU when it exists.</w:t>
      </w:r>
    </w:p>
    <w:p>
      <w:pPr>
        <w:keepNext/>
        <w:spacing w:before="240" w:after="120"/>
      </w:pPr>
      <w:r>
        <w:rPr>
          <w:rFonts w:ascii="Calibri" w:hAnsi="Calibri"/>
          <w:b/>
          <w:i w:val="0"/>
          <w:color w:val="1F3A5F"/>
          <w:sz w:val="24"/>
        </w:rPr>
        <w:t>Same size, same price, extra suffix (5)</w:t>
      </w:r>
    </w:p>
    <w:tbl>
      <w:tblPr>
        <w:tblW w:type="dxa" w:w="10080"/>
        <w:jc w:val="center"/>
        <w:tblLayout w:type="autofit"/>
        <w:tblLook w:firstColumn="1" w:firstRow="1" w:lastColumn="0" w:lastRow="0" w:noHBand="0" w:noVBand="1" w:val="04A0"/>
      </w:tblPr>
      <w:tblGrid>
        <w:gridCol w:w="2520"/>
        <w:gridCol w:w="2520"/>
        <w:gridCol w:w="2520"/>
        <w:gridCol w:w="2520"/>
      </w:tblGrid>
      <w:tr>
        <w:trPr>
          <w:cantSplit/>
          <w:tblHeader/>
        </w:trPr>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SKUs</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Cost</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 (nominal), FK12x24x1N (N)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 (nominal), FK12x24x1N (N)</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 (nominal), FK18x36x1A (A)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$6.23</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 (nominal), FK18x36x1A (A)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 (nominal), FK22x24x1A (A)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$4.99</w:t>
            </w:r>
          </w:p>
        </w:tc>
      </w:tr>
    </w:tbl>
    <w:p>
      <w:pPr>
        <w:spacing w:after="80" w:before="40"/>
      </w:pPr>
    </w:p>
    <w:p>
      <w:pPr>
        <w:keepNext/>
        <w:spacing w:before="240" w:after="120"/>
      </w:pPr>
      <w:r>
        <w:rPr>
          <w:rFonts w:ascii="Calibri" w:hAnsi="Calibri"/>
          <w:b/>
          <w:i w:val="0"/>
          <w:color w:val="1F3A5F"/>
          <w:sz w:val="24"/>
        </w:rPr>
        <w:t>Same size, **different** costs (9) — do not mix these up</w:t>
      </w:r>
    </w:p>
    <w:tbl>
      <w:tblPr>
        <w:tblW w:type="dxa" w:w="10080"/>
        <w:jc w:val="center"/>
        <w:tblLayout w:type="autofit"/>
        <w:tblLook w:firstColumn="1" w:firstRow="1" w:lastColumn="0" w:lastRow="0" w:noHBand="0" w:noVBand="1" w:val="04A0"/>
      </w:tblPr>
      <w:tblGrid>
        <w:gridCol w:w="2016"/>
        <w:gridCol w:w="2016"/>
        <w:gridCol w:w="2016"/>
        <w:gridCol w:w="2016"/>
        <w:gridCol w:w="2016"/>
      </w:tblGrid>
      <w:tr>
        <w:trPr>
          <w:cantSplit/>
          <w:tblHeader/>
        </w:trPr>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SKU</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Suffix</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Cost</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FK20x23x1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nominal</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$4.76</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FK20x23x1A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21x21x1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FK21x21x1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nominal</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$4.80</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21x21x1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FK21x21x1A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$4.84</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nominal</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$4.80</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22x22x1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FK22x22x1A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$4.92</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nominal</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$5.44</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$5.69</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nominal</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$5.98</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$6.26</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24x36x1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FK24x36x1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nominal</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24x36x1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FK24x36x1A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$6.19</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nominal</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$5.80</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25x32x1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FK25x32x1A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nominal</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6x12x1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FK6x12x1A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nominal</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FK6x14x1A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$2.89</w:t>
            </w:r>
          </w:p>
        </w:tc>
      </w:tr>
    </w:tbl>
    <w:p>
      <w:pPr>
        <w:spacing w:after="80" w:before="40"/>
      </w:pPr>
    </w:p>
    <w:p>
      <w:pPr>
        <w:spacing w:after="160" w:before="0" w:line="276" w:lineRule="auto"/>
      </w:pPr>
      <w:r>
        <w:rPr>
          <w:rFonts w:ascii="Calibri" w:hAnsi="Calibri"/>
          <w:b w:val="0"/>
          <w:i w:val="0"/>
          <w:color w:val="222222"/>
          <w:sz w:val="22"/>
        </w:rPr>
        <w:t>Material gaps in that list (from the sheet):</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6x14x1</w:t>
      </w:r>
      <w:r>
        <w:rPr>
          <w:rFonts w:ascii="Calibri" w:hAnsi="Calibri"/>
          <w:b w:val="0"/>
          <w:i w:val="0"/>
          <w:color w:val="222222"/>
          <w:sz w:val="22"/>
        </w:rPr>
        <w:t xml:space="preserve"> MERV 8: </w:t>
      </w:r>
      <w:r>
        <w:rPr>
          <w:rFonts w:ascii="Consolas" w:hAnsi="Consolas"/>
          <w:b w:val="0"/>
          <w:i w:val="0"/>
          <w:color w:val="1F3A5F"/>
          <w:sz w:val="20"/>
        </w:rPr>
        <w:t>FK6x14x1</w:t>
      </w:r>
      <w:r>
        <w:rPr>
          <w:rFonts w:ascii="Calibri" w:hAnsi="Calibri"/>
          <w:b w:val="0"/>
          <w:i w:val="0"/>
          <w:color w:val="222222"/>
          <w:sz w:val="22"/>
        </w:rPr>
        <w:t xml:space="preserve"> vs </w:t>
      </w:r>
      <w:r>
        <w:rPr>
          <w:rFonts w:ascii="Consolas" w:hAnsi="Consolas"/>
          <w:b w:val="0"/>
          <w:i w:val="0"/>
          <w:color w:val="1F3A5F"/>
          <w:sz w:val="20"/>
        </w:rPr>
        <w:t>FK6x14x1A</w:t>
      </w:r>
      <w:r>
        <w:rPr>
          <w:rFonts w:ascii="Calibri" w:hAnsi="Calibri"/>
          <w:b w:val="0"/>
          <w:i w:val="0"/>
          <w:color w:val="222222"/>
          <w:sz w:val="22"/>
        </w:rPr>
        <w:t xml:space="preserve"> — different costs. The comparison uses the nominal SKU.</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20x23x1</w:t>
      </w:r>
      <w:r>
        <w:rPr>
          <w:rFonts w:ascii="Calibri" w:hAnsi="Calibri"/>
          <w:b w:val="0"/>
          <w:i w:val="0"/>
          <w:color w:val="222222"/>
          <w:sz w:val="22"/>
        </w:rPr>
        <w:t xml:space="preserve"> MERV 8: </w:t>
      </w:r>
      <w:r>
        <w:rPr>
          <w:rFonts w:ascii="Consolas" w:hAnsi="Consolas"/>
          <w:b w:val="0"/>
          <w:i w:val="0"/>
          <w:color w:val="1F3A5F"/>
          <w:sz w:val="20"/>
        </w:rPr>
        <w:t>FK20x23x1</w:t>
      </w:r>
      <w:r>
        <w:rPr>
          <w:rFonts w:ascii="Calibri" w:hAnsi="Calibri"/>
          <w:b w:val="0"/>
          <w:i w:val="0"/>
          <w:color w:val="222222"/>
          <w:sz w:val="22"/>
        </w:rPr>
        <w:t xml:space="preserve"> vs </w:t>
      </w:r>
      <w:r>
        <w:rPr>
          <w:rFonts w:ascii="Consolas" w:hAnsi="Consolas"/>
          <w:b w:val="0"/>
          <w:i w:val="0"/>
          <w:color w:val="1F3A5F"/>
          <w:sz w:val="20"/>
        </w:rPr>
        <w:t>FK20x23x1A</w:t>
      </w:r>
      <w:r>
        <w:rPr>
          <w:rFonts w:ascii="Calibri" w:hAnsi="Calibri"/>
          <w:b w:val="0"/>
          <w:i w:val="0"/>
          <w:color w:val="222222"/>
          <w:sz w:val="22"/>
        </w:rPr>
        <w:t xml:space="preserve"> — different costs.</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6x12x1</w:t>
      </w:r>
      <w:r>
        <w:rPr>
          <w:rFonts w:ascii="Calibri" w:hAnsi="Calibri"/>
          <w:b w:val="0"/>
          <w:i w:val="0"/>
          <w:color w:val="222222"/>
          <w:sz w:val="22"/>
        </w:rPr>
        <w:t xml:space="preserve"> MERV 8: </w:t>
      </w:r>
      <w:r>
        <w:rPr>
          <w:rFonts w:ascii="Consolas" w:hAnsi="Consolas"/>
          <w:b w:val="0"/>
          <w:i w:val="0"/>
          <w:color w:val="1F3A5F"/>
          <w:sz w:val="20"/>
        </w:rPr>
        <w:t>FK6x12x1</w:t>
      </w:r>
      <w:r>
        <w:rPr>
          <w:rFonts w:ascii="Calibri" w:hAnsi="Calibri"/>
          <w:b w:val="0"/>
          <w:i w:val="0"/>
          <w:color w:val="222222"/>
          <w:sz w:val="22"/>
        </w:rPr>
        <w:t xml:space="preserve"> vs </w:t>
      </w:r>
      <w:r>
        <w:rPr>
          <w:rFonts w:ascii="Consolas" w:hAnsi="Consolas"/>
          <w:b w:val="0"/>
          <w:i w:val="0"/>
          <w:color w:val="1F3A5F"/>
          <w:sz w:val="20"/>
        </w:rPr>
        <w:t>FK6x12x1A</w:t>
      </w:r>
      <w:r>
        <w:rPr>
          <w:rFonts w:ascii="Calibri" w:hAnsi="Calibri"/>
          <w:b w:val="0"/>
          <w:i w:val="0"/>
          <w:color w:val="222222"/>
          <w:sz w:val="22"/>
        </w:rPr>
        <w:t xml:space="preserve"> — different costs.</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22x24x1</w:t>
      </w:r>
      <w:r>
        <w:rPr>
          <w:rFonts w:ascii="Calibri" w:hAnsi="Calibri"/>
          <w:b w:val="0"/>
          <w:i w:val="0"/>
          <w:color w:val="222222"/>
          <w:sz w:val="22"/>
        </w:rPr>
        <w:t xml:space="preserve"> MERV 11 and 13: nominal vs </w:t>
      </w:r>
      <w:r>
        <w:rPr>
          <w:rFonts w:ascii="Consolas" w:hAnsi="Consolas"/>
          <w:b w:val="0"/>
          <w:i w:val="0"/>
          <w:color w:val="1F3A5F"/>
          <w:sz w:val="20"/>
        </w:rPr>
        <w:t>A</w:t>
      </w:r>
      <w:r>
        <w:rPr>
          <w:rFonts w:ascii="Calibri" w:hAnsi="Calibri"/>
          <w:b w:val="0"/>
          <w:i w:val="0"/>
          <w:color w:val="222222"/>
          <w:sz w:val="22"/>
        </w:rPr>
        <w:t xml:space="preserve"> have different costs.</w:t>
      </w:r>
    </w:p>
    <w:p>
      <w:pPr>
        <w:spacing w:after="60" w:before="20" w:line="269" w:lineRule="auto"/>
        <w:ind w:left="288"/>
      </w:pPr>
      <w:r>
        <w:rPr>
          <w:rFonts w:ascii="Calibri" w:hAnsi="Calibri"/>
          <w:b/>
          <w:i w:val="0"/>
          <w:color w:val="B88A2E"/>
          <w:sz w:val="22"/>
        </w:rPr>
        <w:t xml:space="preserve">• </w:t>
      </w:r>
      <w:r>
        <w:rPr>
          <w:rFonts w:ascii="Calibri" w:hAnsi="Calibri"/>
          <w:b/>
          <w:i w:val="0"/>
          <w:color w:val="222222"/>
          <w:sz w:val="22"/>
        </w:rPr>
        <w:t>18x36x1</w:t>
      </w:r>
      <w:r>
        <w:rPr>
          <w:rFonts w:ascii="Calibri" w:hAnsi="Calibri"/>
          <w:b w:val="0"/>
          <w:i w:val="0"/>
          <w:color w:val="222222"/>
          <w:sz w:val="22"/>
        </w:rPr>
        <w:t xml:space="preserve"> MERV 11 and 13: check the table — some duals are same price, some are not.</w:t>
      </w:r>
    </w:p>
    <w:p>
      <w:pPr>
        <w:spacing w:before="80" w:after="160"/>
        <w:pBdr>
          <w:bottom w:val="single" w:sz="6" w:space="1" w:color="C5C0B6"/>
        </w:pBdr>
      </w:pPr>
    </w:p>
    <w:p>
      <w:pPr>
        <w:keepNext/>
        <w:spacing w:before="240" w:after="120"/>
      </w:pPr>
      <w:r>
        <w:rPr>
          <w:rFonts w:ascii="Calibri" w:hAnsi="Calibri"/>
          <w:b/>
          <w:i w:val="0"/>
          <w:color w:val="1F3A5F"/>
          <w:sz w:val="24"/>
        </w:rPr>
        <w:t>Full match table — every size × MERV on the sheet</w:t>
      </w:r>
    </w:p>
    <w:p>
      <w:pPr>
        <w:spacing w:after="160" w:before="0" w:line="276" w:lineRule="auto"/>
      </w:pPr>
      <w:r>
        <w:rPr>
          <w:rFonts w:ascii="Calibri" w:hAnsi="Calibri"/>
          <w:b w:val="0"/>
          <w:i w:val="0"/>
          <w:color w:val="222222"/>
          <w:sz w:val="22"/>
        </w:rPr>
        <w:t>299 rows. Sorted by depth, then size, then MERV. This is the complete comparison.</w:t>
      </w:r>
    </w:p>
    <w:p>
      <w:pPr>
        <w:keepNext/>
        <w:spacing w:before="200" w:after="80"/>
      </w:pPr>
      <w:r>
        <w:rPr>
          <w:rFonts w:ascii="Calibri" w:hAnsi="Calibri"/>
          <w:b w:val="0"/>
          <w:i/>
          <w:color w:val="555555"/>
          <w:sz w:val="20"/>
        </w:rPr>
        <w:t>6-pack and 12-pack — the quantities most orders use. Margin is Hero sell minus your cost.</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6-pack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Hero 12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12-pack %</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12x15x0.5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12x15x0.5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24x30x0.5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10x10x1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12.5x24.25x1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13x13x1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13x21.5x1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14x14x1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14x14x1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14x14x1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15x15x1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16x19x1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17x17x1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19.25x23.25x1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19.75x21.5x1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19.88x21.5x1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19x19x1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19x27x1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20x40x1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20x40x1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20x40x1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21.5x23.25x1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$0.68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4.5x11.5x1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4.5x13.5x1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4.5x19.5x1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4.5x9.5x1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4x11.5x1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4x13.5x1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4x19.5x1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4x9.5x1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4x9x1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5.5x12x1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5.5x13.5x1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5.5x19.5x1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5x11.5x1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5x13.5x1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5x19.5x1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6.5x13.5x1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6x13.5x1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6x14x1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6x6.5x1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6x7x1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7.5x8x1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8x10.5x1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8x11.5x1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8x7.5x1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8x7x1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8x8.5x1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8x9.5x1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9x11.38x1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9x11x1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10x10x2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10x10x2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16x16x2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18x18x2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20x22x2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6.88x15.88x2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6.88x15.88x2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9.75x23.75x2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9.75x23.75x2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16x24x4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w:t>
            </w:r>
          </w:p>
        </w:tc>
      </w:tr>
    </w:tbl>
    <w:p>
      <w:pPr>
        <w:spacing w:after="80" w:before="40"/>
      </w:pPr>
    </w:p>
    <w:p>
      <w:pPr>
        <w:keepNext/>
        <w:spacing w:before="200" w:after="80"/>
      </w:pPr>
      <w:r>
        <w:rPr>
          <w:rFonts w:ascii="Calibri" w:hAnsi="Calibri"/>
          <w:b w:val="0"/>
          <w:i/>
          <w:color w:val="555555"/>
          <w:sz w:val="20"/>
        </w:rPr>
        <w:t>Hero sell price at every pack size.</w:t>
      </w:r>
    </w:p>
    <w:tbl>
      <w:tblPr>
        <w:tblW w:type="dxa" w:w="1008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Your cost</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2</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4</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6</w:t>
            </w:r>
          </w:p>
        </w:tc>
        <w:tc>
          <w:tcPr>
            <w:tcW w:type="dxa" w:w="126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Hero 12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12x15x0.5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$32.41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$20.43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12x15x0.5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$21.52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$27.23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$18.78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$16.44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12x36x0.5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$20.43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$22.35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$21.52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24x30x0.5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$27.23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$18.78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$16.44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10x10x1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$16.75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$21.80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$35.68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$11.49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$17.23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12.5x24.25x1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$31.62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$12.85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$11.14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$27.05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$16.25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$7.91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$8.14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$7.93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$13.30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$9.46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$9.92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13x13x1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$10.70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13x21.5x1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$10.20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13x21x1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$10.45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$10.90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$10.49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$8.07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$17.90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$31.77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$6.98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$16.91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$10.93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$9.10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$5.72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$19.27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$11.45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15x15x1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$16.31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$10.79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$22.28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$14.73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16x19x1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$30.28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$11.04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16x19x1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$11.68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16x19x1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$28.83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$13.39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16x21x1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$30.65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$26.65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$10.22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$10.93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17.5x21x1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$9.17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17.5x22x1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$39.48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$10.90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$11.40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17.5x22x1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$46.20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$17.85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$11.42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17.5x22x1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$48.93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$15.89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17x17x1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$17.19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$10.32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$10.13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17x21x1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$28.93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$7.36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17x21x1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$33.43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$21.36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17x21x1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$29.35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$10.16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$29.35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$14.25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$34.91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$15.14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$9.18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$8.07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$11.54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$7.37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$32.63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$20.40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$12.34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$10.70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$34.67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$37.07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$21.40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$16.25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$13.80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$42.07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$22.25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$13.91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$24.23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$21.20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$15.65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19.25x23.25x1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$12.89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19.5x21x1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$28.20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$11.67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19.75x21.5x1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$26.14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$25.38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$13.68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19.88x21.5x1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$7.59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19x19x1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$11.12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$7.92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19x19x1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$20.62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19x19x1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$31.75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$12.94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$10.49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19x21x1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$34.05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$11.30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$10.60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$34.93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$21.46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$19.24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$13.30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$11.83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19x23x1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$28.20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$17.86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$14.24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$11.61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$10.37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19x23x1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$14.67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$11.06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19x23x1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$35.70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$11.16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$12.20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$23.30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$13.90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19x27x1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$33.32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$20.66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20x21x1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$28.88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20x21x1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$27.21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$14.32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$12.97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20x21x1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$5.72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$24.51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$18.79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$15.07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$35.70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$11.04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$37.38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$19.91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$9.06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$27.25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$15.51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$10.51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$33.89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$7.39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$36.45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$15.59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$13.64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$15.87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$9.92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$34.81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$12.46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$7.54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$37.59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20x40x1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$15.19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$11.47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20x40x1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$19.03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$16.78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20x40x1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$46.67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$15.78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$13.57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21.5x23.25x1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$9.96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$9.45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21x21x1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21x21x1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21x21x1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$34.94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$21.40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$15.36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21x23x1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$16.31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21x23x1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$19.20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$16.73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21x23x1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$28.46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$10.51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$10.19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$37.59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$10.93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$9.41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$20.68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$37.83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$22.79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$16.77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$11.31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$36.55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$22.52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$15.65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23x23x1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$31.64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$17.70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$9.44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$30.32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$21.19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$9.91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$8.30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$19.41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$10.62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$8.69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$19.73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$10.29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$33.85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$21.14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$11.23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$11.23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$22.51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$15.77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$12.41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$12.41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$27.20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$13.53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$13.59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25x25x1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$34.30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$23.18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$17.26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$14.38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$13.84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$24.14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$18.18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$15.14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$22.10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$11.10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$12.26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$15.73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$12.91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30x30x1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$22.90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4.5x11.5x1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$14.24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4.5x11x1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$14.24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$14.24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4.5x13.5x1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4.5x18x1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4.5x19.5x1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$39.94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$25.91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$15.46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4.5x9.5x1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4.5x9x1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4x11.5x1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4x11x1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$13.60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4x13.5x1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4x18x1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4x19.5x1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4x8x1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$39.94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$25.91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$13.38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$15.46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4x9.5x1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4x9x1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5.5x12x1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5.5x13.5x1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$14.24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5.5x18x1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$14.24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5.5x19.5x1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$14.24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5.5x8x1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$13.60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5x11.5x1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$36.12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$23.29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$13.60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5x12x1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$13.60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5x13.5x1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$36.12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$23.29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$13.60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5x18x1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5x19.5x1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5x6x1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6.5x13.5x1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$25.87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$14.69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$15.43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6.5x8x1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$28.04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6x13.5x1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$14.24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$14.24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$14.24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6x6.5x1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$13.91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6x6x1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$38.12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$20.42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$17.87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6x7x1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$39.69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$17.70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$15.34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$36.12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$23.29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$13.60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7.5x8x1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$39.69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$15.34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7x8x1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8x10.5x1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$13.91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$15.89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$15.30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8x11.5x1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$13.91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8x11x1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$15.89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$15.30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8x12x1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$27.20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$17.85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$9.18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$26.32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$16.44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8x24x1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$17.72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$13.25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$10.26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$10.25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8x24x1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$35.70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$22.10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$17.80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$11.30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8x30x1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$29.14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$15.43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$10.62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$9.99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8x7.5x1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$13.91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8x7x1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$14.39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$13.60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8x8.5x1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$13.91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$32.51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$20.73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$13.36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$12.04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$11.59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8x8x1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$35.40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$22.73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8x8x1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$32.62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$21.18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$14.34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$13.81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8x9.5x1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$23.82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$13.91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8x9x1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$39.69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$15.34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9x11.38x1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$12.26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$11.14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$10.72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9x11x1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$16.88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$9.14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$9.48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10x10x2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$28.73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$10.70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$7.57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10x10x2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$15.03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$13.56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$12.44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10x25x2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$11.48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$10.88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10x25x2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$31.30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$15.60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$11.46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$18.69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$15.28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$11.75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$16.85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$14.76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$10.10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$7.52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$20.62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$14.60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$12.20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$16.48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$17.99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$11.68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$9.64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$11.23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$8.16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$22.28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$20.36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$25.92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$23.27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$21.15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$20.18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15x30x2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$23.01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15x30x2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$42.51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$26.77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$20.67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$33.98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$17.15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$11.56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$28.73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$8.06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$10.90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$12.43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$11.48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$9.91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$10.93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$14.10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$12.03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$10.49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$12.36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16x30x2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$21.62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$12.66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$5.70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$28.73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$16.91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$28.73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$7.95</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$10.32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$12.24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$10.32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$11.75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$10.20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$10.64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20x22x2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$14.24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$11.66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$11.56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$10.74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$8.08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$15.51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$12.03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$21.24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$11.02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$9.11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$16.48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$13.62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$13.73</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$22.49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$15.75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$11.55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$24.24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$18.80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$14.49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$12.76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$45.52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$22.66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$17.48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20x35x2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$51.48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$32.92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$29.04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$26.15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$25.17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$34.68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$29.09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$28.79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$33.52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$19.48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$9.22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$36.33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$15.70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$11.04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$10.18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$42.51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$24.65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$21.41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$17.72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$16.82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25x25x2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$36.91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$23.80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$15.65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$13.04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$12.19</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30x30x2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$35.65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$22.78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$20.58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$17.24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$15.31</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30x30x2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$9.03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$22.01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$21.67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$16.12</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6.88x15.88x2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$19.25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$14.60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$11.18</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6.88x15.88x2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$29.41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$18.28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$15.37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$11.77</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8x16x2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$19.25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$13.61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$10.82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8x16x2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$29.41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$18.28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$14.34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$11.40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8x30x2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$8.17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$19.93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$18.60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$15.53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8x30x2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$31.30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$19.25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$16.36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$14.84</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9.75x23.75x2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$8.15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$20.47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$14.38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$14.27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9.75x23.75x2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$31.30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$19.77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$18.28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$15.14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$15.03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10x20x4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$23.16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$22.26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$18.38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$16.96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$21.62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$14.04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$12.85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$27.99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$20.36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$19.22</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$41.64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$24.65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$18.12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$18.05</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$22.04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$18.75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$18.91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$39.29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$18.41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$16.97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$16.88</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$42.51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$24.35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$20.61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$16.38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$18.40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$16.16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$20.59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$20.32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$18.60</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$34.78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$22.04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$18.07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$16.39</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$15.11</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8x16x4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$38.71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$22.62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$21.41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$17.67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$16.24</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8x16x4</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$9.05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$36.57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$21.86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$22.55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$18.61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$17.10</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$35.72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$30.82</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$23.97</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$42.87</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$25.51</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$30.83</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$33.44</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$31.09</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$31.09</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$35.72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$21.25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$23.46</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$23.46</w:t>
            </w:r>
          </w:p>
        </w:tc>
      </w:tr>
      <w:tr>
        <w:trPr>
          <w:cantSplit/>
        </w:trPr>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$19.00</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$42.87</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$34.28</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$25.76</w:t>
            </w:r>
          </w:p>
        </w:tc>
        <w:tc>
          <w:tcPr>
            <w:tcW w:type="dxa" w:w="126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$25.76</w:t>
            </w:r>
          </w:p>
        </w:tc>
      </w:tr>
      <w:tr>
        <w:trPr>
          <w:cantSplit/>
        </w:trPr>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$39.00</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$40.83</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$27.32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$27.32</w:t>
            </w:r>
          </w:p>
        </w:tc>
        <w:tc>
          <w:tcPr>
            <w:tcW w:type="dxa" w:w="126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$27.32</w:t>
            </w:r>
          </w:p>
        </w:tc>
      </w:tr>
    </w:tbl>
    <w:p>
      <w:pPr>
        <w:spacing w:after="80" w:before="40"/>
      </w:pPr>
    </w:p>
    <w:p>
      <w:pPr>
        <w:keepNext/>
        <w:spacing w:before="200" w:after="80"/>
      </w:pPr>
      <w:r>
        <w:rPr>
          <w:rFonts w:ascii="Calibri" w:hAnsi="Calibri"/>
          <w:b w:val="0"/>
          <w:i/>
          <w:color w:val="555555"/>
          <w:sz w:val="20"/>
        </w:rPr>
        <w:t>Filter King public website prices (what we scraped them selling at), plus SKU.</w:t>
      </w:r>
    </w:p>
    <w:tbl>
      <w:tblPr>
        <w:tblW w:type="dxa" w:w="1008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Size</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MERV</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SKU</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Your cost</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2</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4</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6</w:t>
            </w:r>
          </w:p>
        </w:tc>
        <w:tc>
          <w:tcPr>
            <w:tcW w:type="dxa" w:w="11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18"/>
              </w:rPr>
              <w:t>FK 12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12x15x0.5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FK12x15x0.5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$22.70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12x15x0.5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FK12x15x0.5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$23.91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FK12x36x0.5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$18.27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FK12x36x0.5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$22.70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FK12x36x0.5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$23.91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24x30x0.5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FK24x30x0.5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$18.27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10x10x1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FK10x10x1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FK10x30x1N</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$19.14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12.5x24.25x1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FK12.5x24.25x1A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FK12x12x1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FK12x18x1A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13x13x1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FK13x13x1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13x21.5x1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FK13x21.5x1A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FK13x21x1A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14x14x1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FK14x14x1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14x14x1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FK14x14x1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14x14x1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FK14x14x1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$10.57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$21.41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15x15x1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FK15x15x1A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FK15x20x1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FK15x24x1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FK16x16x1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FK16x16x1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FK16x16x1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16x19x1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FK16x19x1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FK16x21x1A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FK16x22x1A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FK17.5x21x1A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FK17.5x22x1A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FK17.5x22x1A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FK17.5x22x1A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$34.53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17x17x1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FK17x17x1A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$28.19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FK17x20x1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FK17x21x1A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FK17x21x1A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FK17x21x1A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FK17x22x1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19.25x23.25x1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FK19.25x23.25x1A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FK19.5x21x1A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19.75x21.5x1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FK19.75x21.5x1A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$29.04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$15.20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19.88x21.5x1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FK19.88x21.5x1A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FK19x19x1A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19x19x1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FK19x19x1A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$22.91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19x19x1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FK19x19x1A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$22.25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FK19x20x1A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$11.78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FK19x22x1A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FK19x22x1A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$14.78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FK19x22x1A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FK19x23x1A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FK19x23x1A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$21.66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FK19x23x1A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$12.40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$15.80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19x27x1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FK19x27x1A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FK20x21x1A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FK20x21x1A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FK20x21x1A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FK20x23x1A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FK20x23x1A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$30.28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$12.04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FK20x26x1A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20x40x1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FK20x40x1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20x40x1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FK20x40x1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20x40x1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FK20x40x1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$15.08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21.5x23.25x1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FK21.5x23.25x1A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$10.50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FK21x21x1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FK21x21x1A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21x21x1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FK21x21x1A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FK21x23x1A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21x23x1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FK21x23x1A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FK21x23x1A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FK21x24x1A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$10.91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FK22x22x1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FK22x24x1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$12.85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FK22x24x1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23x23x1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FK23x23x1A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$9.22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$35.55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$12.48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FK24x36x1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$14.10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FK24x36x1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FK25x25x1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FK25x30x1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$25.76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FK25x30x1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$15.73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FK25x30x1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$39.90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$20.66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FK25x32x1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FK25x32x1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25x32x1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FK25x32x1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FK30x30x1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$16.89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FK30x30x1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4.5x11.5x1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FK4.5x11.5x1A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FK4.5x11x1A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FK4.5x12x1A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4.5x13.5x1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FK4.5x13.5x1A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FK4.5x18x1A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4.5x19.5x1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FK4.5x19.5x1A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FK4.5x6x1A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FK4.5x8x1A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4.5x9.5x1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FK4.5x9.5x1A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4.5x9x1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FK4.5x9x1A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4x11.5x1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FK4x11.5x1A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FK4x11x1A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FK4x12x1A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4x13.5x1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FK4x13.5x1A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FK4x18x1A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4x19.5x1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FK4x19.5x1A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FK4x24x1A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FK4x6x1A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FK4x8x1A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4x9.5x1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FK4x9.5x1A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4x9x1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FK4x9x1A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$41.30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5.5x12x1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FK5.5x12x1A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5.5x13.5x1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FK5.5x13.5x1A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FK5.5x18x1A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5.5x19.5x1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FK5.5x19.5x1A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FK5.5x6x1A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5.5x8x1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FK5.5x8x1A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5x11.5x1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FK5x11.5x1A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FK5x12x1A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5x13.5x1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FK5x13.5x1A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5x18x1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FK5x18x1A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5x19.5x1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FK5x19.5x1A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5x6x1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FK5x6x1A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FK5x8x1A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6.5x13.5x1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FK6.5x13.5x1A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FK6.5x8x1A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$10.30</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6x13.5x1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FK6x13.5x1A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6x14x1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FK6x14x1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6x18x1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FK6x18x1A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6x6.5x1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FK6x6.5x1A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6x6x1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FK6x6x1A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6x7x1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FK6x7x1A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FK6x8x1A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7.5x8x1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FK7.5x8x1A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FK7x8x1A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$15.58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8x10.5x1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FK8x10.5x1A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FK8x10x1A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$16.19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8x11.5x1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FK8x11.5x1A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FK8x11x1A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8x12x1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FK8x12x1A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$19.83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FK8x14x1A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FK8x24x1A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8x24x1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FK8x24x1A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8x24x1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FK8x24x1A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$19.78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FK8x30x1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8x7.5x1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FK8x7.5x1A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8x7x1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FK8x7x1A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8x8.5x1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FK8x8.5x1A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FK8x8x1A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$36.12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$23.03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$12.88</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FK8x8x1A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8x8x1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FK8x8x1A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$23.53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$15.93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8x9.5x1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FK8x9.5x1A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8x9x1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FK8x9x1A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9x11.38x1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FK9x11.38x1A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9x11x1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FK9x11x1A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$10.53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10x10x2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FK10x10x2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$9.68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10x10x2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FK10x10x2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$15.07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$13.82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$12.36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$13.02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FK12x20x2n</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$13.06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FK12x20x2n</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$20.06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$8.35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FK12x24x2n</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FK12x24x2n</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$21.81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FK12x30x2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$19.99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$9.96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$12.48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$27.77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$24.76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$21.09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FK14x30x2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$22.42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FK15x30x2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$23.16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FK15x30x2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$9.31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$47.23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$29.74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$22.97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16x16x2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FK16x16x2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$38.61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$13.85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$13.14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$13.81</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$5.41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$9.45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$11.66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$13.73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$24.02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$14.07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18x18x2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FK18x18x2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$13.45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FK18x24x2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$31.92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$17.74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$13.91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$37.37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$13.60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$11.21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$21.24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$11.82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20x22x2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FK20x22x2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$34.44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$15.82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$12.84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$36.67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$11.93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$22.22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$33.97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$9.16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$14.94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$10.35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$40.43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$15.26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$12.83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$21.36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$14.50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$50.58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$30.10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$25.18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$57.20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$36.58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$32.27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$29.05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$27.97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20x35x2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FK20x35x2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$56.66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$38.53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$33.65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$32.32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$31.99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$21.64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$10.24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$41.28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$11.57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FK24x24x2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$8.40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$23.79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$18.69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FK25x25x2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$13.54</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FK30x30x2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$40.51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$23.39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$17.40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FK30x30x2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$25.01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$18.32</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6.88x15.88x2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FK6.88x15.88x2a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$16.59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$12.70</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6.88x15.88x2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FK6.88x15.88x2a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$9.58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$13.37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FK8x16x2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$6.73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$35.38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$15.47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$12.29</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FK8x16x2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$7.41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$33.42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$16.29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$12.95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FK8x30x2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$16.01</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FK8x30x2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$21.88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$22.26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$16.86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9.75x23.75x2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FK9.75x23.75x2a</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$37.65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$23.26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$19.72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$16.34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$16.22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9.75x23.75x2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FK9.75x23.75x2a</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$35.57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$22.47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$20.77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$17.08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10x20x4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FK10x20x4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$8.87</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$26.32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$25.30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$19.27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$24.02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$15.60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$14.28</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$7.78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$49.99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$31.10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$21.36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$46.27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$27.39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$21.73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$20.06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16x24x4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FK16x24x4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$6.29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$53.33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$24.49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$20.83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$21.01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$19.66</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$43.66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$18.85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$18.76</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$27.06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$22.90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$18.20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$20.44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$8.96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$44.44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$30.55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$21.54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$17.95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FK20x20x4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$9.86</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$22.88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$22.58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$20.67</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20x24x4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FK20x24x4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$6.00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$38.64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$24.49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$20.08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$18.21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$16.79</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FK8x16x4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$8.23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$43.99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$25.71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$20.08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$18.45</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8x16x4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FK8x16x4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$9.05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$41.56</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$24.84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$25.62</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$21.15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$19.43</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$26.63</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$28.34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$34.25</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FK16x25x5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$37.15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$34.54</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$34.54</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8</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$18.50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$39.69</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$23.61</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$23.14</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$26.07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$26.07</w:t>
            </w:r>
          </w:p>
        </w:tc>
      </w:tr>
      <w:tr>
        <w:trPr>
          <w:cantSplit/>
        </w:trPr>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11</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FK20x25x5</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$19.00</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$47.63</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$38.09</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$28.62</w:t>
            </w:r>
          </w:p>
        </w:tc>
        <w:tc>
          <w:tcPr>
            <w:tcW w:type="dxa" w:w="11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$28.62</w:t>
            </w:r>
          </w:p>
        </w:tc>
      </w:tr>
      <w:tr>
        <w:trPr>
          <w:cantSplit/>
        </w:trPr>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FK20x25x5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$19.50</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$43.33</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$45.37</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$30.35</w:t>
            </w:r>
          </w:p>
        </w:tc>
        <w:tc>
          <w:tcPr>
            <w:tcW w:type="dxa" w:w="11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18"/>
              </w:rPr>
              <w:t>$30.35</w:t>
            </w:r>
          </w:p>
        </w:tc>
      </w:tr>
    </w:tbl>
    <w:p>
      <w:pPr>
        <w:spacing w:after="80" w:before="40"/>
      </w:pPr>
    </w:p>
    <w:p>
      <w:pPr>
        <w:keepNext/>
        <w:spacing w:before="200" w:after="80"/>
      </w:pPr>
      <w:r>
        <w:rPr>
          <w:rFonts w:ascii="Calibri" w:hAnsi="Calibri"/>
          <w:b w:val="0"/>
          <w:i/>
          <w:color w:val="555555"/>
          <w:sz w:val="20"/>
        </w:rPr>
        <w:t>Other sheet SKUs for the same size (nominal vs A/N).</w:t>
      </w:r>
    </w:p>
    <w:tbl>
      <w:tblPr>
        <w:tblW w:type="dxa" w:w="10080"/>
        <w:jc w:val="center"/>
        <w:tblLayout w:type="autofit"/>
        <w:tblLook w:firstColumn="1" w:firstRow="1" w:lastColumn="0" w:lastRow="0" w:noHBand="0" w:noVBand="1" w:val="04A0"/>
      </w:tblPr>
      <w:tblGrid>
        <w:gridCol w:w="2016"/>
        <w:gridCol w:w="2016"/>
        <w:gridCol w:w="2016"/>
        <w:gridCol w:w="2016"/>
        <w:gridCol w:w="2016"/>
      </w:tblGrid>
      <w:tr>
        <w:trPr>
          <w:cantSplit/>
          <w:tblHeader/>
        </w:trPr>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Size</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MERV</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SKU used</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Other sheet SKUs</w:t>
            </w:r>
          </w:p>
        </w:tc>
        <w:tc>
          <w:tcPr>
            <w:tcW w:type="dxa" w:w="2016"/>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Retail source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FK12x24x1N</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FK12x24x1N</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FK18x36x1A</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FK20x23x1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FK20x23x1A</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21x21x1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FK21x21x1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FK21x21x1A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FK22x22x1A</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FK22x24x1A</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24x36x1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FK24x36x1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FK24x36x1A</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25x32x1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FK25x32x1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FK25x32x1A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FK6x12x1</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FK6x12x1A</w:t>
            </w:r>
          </w:p>
        </w:tc>
        <w:tc>
          <w:tcPr>
            <w:tcW w:type="dxa" w:w="2016"/>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Live scrape</w:t>
            </w:r>
          </w:p>
        </w:tc>
      </w:tr>
      <w:tr>
        <w:trPr>
          <w:cantSplit/>
        </w:trPr>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FK6x14x1</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FK6x14x1A</w:t>
            </w:r>
          </w:p>
        </w:tc>
        <w:tc>
          <w:tcPr>
            <w:tcW w:type="dxa" w:w="2016"/>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Modeled</w:t>
            </w:r>
          </w:p>
        </w:tc>
      </w:tr>
    </w:tbl>
    <w:p>
      <w:pPr>
        <w:spacing w:after="80" w:before="40"/>
      </w:pPr>
    </w:p>
    <w:p>
      <w:pPr>
        <w:spacing w:before="80" w:after="160"/>
        <w:pBdr>
          <w:bottom w:val="single" w:sz="6" w:space="1" w:color="C5C0B6"/>
        </w:pBdr>
      </w:pPr>
    </w:p>
    <w:p>
      <w:pPr>
        <w:keepNext/>
        <w:spacing w:before="240" w:after="120"/>
      </w:pPr>
      <w:r>
        <w:rPr>
          <w:rFonts w:ascii="Calibri" w:hAnsi="Calibri"/>
          <w:b/>
          <w:i w:val="0"/>
          <w:color w:val="1F3A5F"/>
          <w:sz w:val="24"/>
        </w:rPr>
        <w:t>Complete wholesale sheet transcription</w:t>
      </w:r>
    </w:p>
    <w:p>
      <w:pPr>
        <w:spacing w:after="160" w:before="0" w:line="276" w:lineRule="auto"/>
      </w:pPr>
      <w:r>
        <w:rPr>
          <w:rFonts w:ascii="Calibri" w:hAnsi="Calibri"/>
          <w:b w:val="0"/>
          <w:i w:val="0"/>
          <w:color w:val="222222"/>
          <w:sz w:val="22"/>
        </w:rPr>
        <w:t>Every line item from the PDF, grouped the way the sheet is grouped. Prices are per filter.</w:t>
      </w:r>
    </w:p>
    <w:p>
      <w:pPr>
        <w:keepNext/>
        <w:spacing w:before="240" w:after="120"/>
      </w:pPr>
      <w:r>
        <w:rPr>
          <w:rFonts w:ascii="Calibri" w:hAnsi="Calibri"/>
          <w:b/>
          <w:i w:val="0"/>
          <w:color w:val="1F3A5F"/>
          <w:sz w:val="24"/>
        </w:rPr>
        <w:t>MERV 8 (173 line items)</w:t>
      </w:r>
    </w:p>
    <w:tbl>
      <w:tblPr>
        <w:tblW w:type="dxa" w:w="10080"/>
        <w:jc w:val="center"/>
        <w:tblLayout w:type="autofit"/>
        <w:tblLook w:firstColumn="1" w:firstRow="1" w:lastColumn="0" w:lastRow="0" w:noHBand="0" w:noVBand="1" w:val="04A0"/>
      </w:tblPr>
      <w:tblGrid>
        <w:gridCol w:w="2520"/>
        <w:gridCol w:w="2520"/>
        <w:gridCol w:w="2520"/>
        <w:gridCol w:w="2520"/>
      </w:tblGrid>
      <w:tr>
        <w:trPr>
          <w:cantSplit/>
          <w:tblHeader/>
        </w:trPr>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SKU as printed</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Normalized size</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Suffix</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Cost</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FK10x10x1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10x10x1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FK10x10x2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10x10x2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FK10x30x1N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FK10x36x1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FK12.5x24.25x1A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12.5x24.25x1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FK12x12x1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FK12x18x1A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$3.48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FK12x36x0.5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12x36x0.5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$3.93</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FK13x13x1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13x13x1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FK13x21.5x1A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13x21.5x1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FK13x21x1A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13x21x1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FK14x14x1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$3.36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FK14x20x2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FK14x25x1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FK15x15x1A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15x15x1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FK15x20x1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FK15x24x1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FK16x16x1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FK16x16x2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FK16x19x1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16x19x1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FK16x20x4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FK16x21x1A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16x21x1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FK16x22x1A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FK16x24x2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FK16x24x4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16x24x4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FK17.5x21x1A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17.5x21x1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FK17.5x22x1A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FK17x17x1A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17x17x1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FK17x20x1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FK17x21x1A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FK17x22x1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FK18x18x2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$5.70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FK18x20x1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$4.03</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FK19.25x23.25x1A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19.25x23.25x1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FK19.5x21x1A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19.5x21x1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FK19.75x21.5x1A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19.75x21.5x1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FK19.88x21.5x1A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19.88x21.5x1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FK19x19x1A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19x19x1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FK19x20x1A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FK19x21x1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19x21x1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FK19x22x1A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FK19x23x1A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19x23x1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FK19x27x1A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19x27x1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FK20x21x1A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20x21x1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FK20x22x2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20x22x2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FK20x23x1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FK20x23x1A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FK20x24x4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FK20x26x1A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FK20x40x1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20x40x1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FK21.5x23.25x1A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21.5x23.25x1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FK21x21x1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21x21x1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FK21x23x1A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21x23x1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FK21x24x1A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FK22x22x1A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FK23x23x1A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23x23x1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FK24x30x0.5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24x30x0.5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FK24x36x1A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FK25x25x2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25x25x2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FK25x32x1A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FK4.5x11.5x1A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4.5x11.5x1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FK4.5x11x1A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FK4.5x12x1A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FK4.5x13.5x1A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4.5x13.5x1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FK4.5x18x1A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4.5x18x1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FK4.5x19.5x1A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4.5x19.5x1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FK4.5x6x1A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FK4.5x8x1A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FK4.5x9.5x1A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4.5x9.5x1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FK4.5x9x1A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4.5x9x1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FK4x11.5x1A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4x11.5x1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FK4x11x1A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FK4x12x1A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FK4x13.5x1A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4x13.5x1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FK4x18x1A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4x18x1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FK4x19.5x1A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4x19.5x1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FK4x24x1A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FK4x6x1A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FK4x8x1A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4x8x1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FK4x9.5x1A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4x9.5x1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FK4x9x1A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4x9x1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FK5.5x12x1A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5.5x12x1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FK5.5x13.5x1A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5.5x13.5x1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FK5.5x18x1A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FK5.5x19.5x1A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5.5x19.5x1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FK5.5x6x1A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FK5.5x8x1A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5.5x8x1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FK5x11.5x1A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5x11.5x1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FK5x12x1A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5x12x1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FK5x13.5x1A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5x13.5x1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FK5x18x1A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5x18x1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FK5x19.5x1A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5x19.5x1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FK5x6x1A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FK5x8x1A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5x8x1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FK6.5x13.5x1A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6.5x13.5x1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FK6.5x8x1A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6.5x8x1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FK6x12x1A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FK6x13.5x1A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6x13.5x1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$6.31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FK6x14x1A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FK6x18x1A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FK6x6.5x1A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6x6.5x1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FK6x6x1A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FK6x7x1A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6x7x1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$6.06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FK6x8x1A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6x8x1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FK7.5x8x1A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7.5x8x1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FK7x8x1A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7x8x1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FK8x10.5x1A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8x10.5x1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FK8x10x1A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FK8x11.5x1A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8x11.5x1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FK8x11x1A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FK8x12x1A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FK8x14x1A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FK8x24x1A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$3.76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FK8x7.5x1A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8x7.5x1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FK8x7x1A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8x7x1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FK8x8.5x1A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8x8.5x1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FK8x8x1A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FK8x9.5x1A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8x9.5x1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FK8x9x1A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8x9x1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FK9x11.38x1A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9x11.38x1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FK9x11x1A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9x11x1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$2.91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FK20x25x5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$18.50</w:t>
            </w:r>
          </w:p>
        </w:tc>
      </w:tr>
    </w:tbl>
    <w:p>
      <w:pPr>
        <w:spacing w:after="80" w:before="40"/>
      </w:pPr>
    </w:p>
    <w:p>
      <w:pPr>
        <w:keepNext/>
        <w:spacing w:before="240" w:after="120"/>
      </w:pPr>
      <w:r>
        <w:rPr>
          <w:rFonts w:ascii="Calibri" w:hAnsi="Calibri"/>
          <w:b/>
          <w:i w:val="0"/>
          <w:color w:val="1F3A5F"/>
          <w:sz w:val="24"/>
        </w:rPr>
        <w:t>MERV 11 (71 line items)</w:t>
      </w:r>
    </w:p>
    <w:tbl>
      <w:tblPr>
        <w:tblW w:type="dxa" w:w="10080"/>
        <w:jc w:val="center"/>
        <w:tblLayout w:type="autofit"/>
        <w:tblLook w:firstColumn="1" w:firstRow="1" w:lastColumn="0" w:lastRow="0" w:noHBand="0" w:noVBand="1" w:val="04A0"/>
      </w:tblPr>
      <w:tblGrid>
        <w:gridCol w:w="2520"/>
        <w:gridCol w:w="2520"/>
        <w:gridCol w:w="2520"/>
        <w:gridCol w:w="2520"/>
      </w:tblGrid>
      <w:tr>
        <w:trPr>
          <w:cantSplit/>
          <w:tblHeader/>
        </w:trPr>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SKU as printed</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Normalized size</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Suffix</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Cost</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FK10x10x2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10x10x2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FK10x20x4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10x20x4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FK10x25x2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FK10x36x1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FK12x12x1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$2.88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FK12x15x0.5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12x15x0.5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FK12x20x2n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FK12x24x2n</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FK12x36x0.5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12x36x0.5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FK14x14x1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FK15x30x2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FK16x16x1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$3.80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FK16x19x1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16x19x1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$4.28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$4.09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FK16x20x4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FK17.5x22x1A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17.5x22x1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$4.99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FK17x21x1A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17x21x1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$6.23</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FK19x19x1A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19x19x1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FK19x22x1A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FK19x23x1A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19x23x1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FK20x20x4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FK20x23x1A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$8.08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FK20x25x2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FK20x35x2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FK20x40x1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20x40x1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$7.07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FK21x23x1A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21x23x1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$5.69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$6.16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$7.63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$6.61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$7.11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FK30x30x1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$7.96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FK30x30x2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FK6.88x15.88x2a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6.88x15.88x2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FK8x16x2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8x16x2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FK8x16x4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8x16x4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$8.23</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FK8x24x1A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$3.22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FK8x8x1A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8x8x1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$3.60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FK9.75x23.75x2a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9.75x23.75x2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$8.15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$19.00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FK20x25x5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$19.00</w:t>
            </w:r>
          </w:p>
        </w:tc>
      </w:tr>
    </w:tbl>
    <w:p>
      <w:pPr>
        <w:spacing w:after="80" w:before="40"/>
      </w:pPr>
    </w:p>
    <w:p>
      <w:pPr>
        <w:keepNext/>
        <w:spacing w:before="240" w:after="120"/>
      </w:pPr>
      <w:r>
        <w:rPr>
          <w:rFonts w:ascii="Calibri" w:hAnsi="Calibri"/>
          <w:b/>
          <w:i w:val="0"/>
          <w:color w:val="1F3A5F"/>
          <w:sz w:val="24"/>
        </w:rPr>
        <w:t>MERV 13 (69 line items)</w:t>
      </w:r>
    </w:p>
    <w:tbl>
      <w:tblPr>
        <w:tblW w:type="dxa" w:w="10080"/>
        <w:jc w:val="center"/>
        <w:tblLayout w:type="autofit"/>
        <w:tblLook w:firstColumn="1" w:firstRow="1" w:lastColumn="0" w:lastRow="0" w:noHBand="0" w:noVBand="1" w:val="04A0"/>
      </w:tblPr>
      <w:tblGrid>
        <w:gridCol w:w="2520"/>
        <w:gridCol w:w="2520"/>
        <w:gridCol w:w="2520"/>
        <w:gridCol w:w="2520"/>
      </w:tblGrid>
      <w:tr>
        <w:trPr>
          <w:cantSplit/>
          <w:tblHeader/>
        </w:trPr>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SKU as printed</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Normalized size</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Suffix</w:t>
            </w:r>
          </w:p>
        </w:tc>
        <w:tc>
          <w:tcPr>
            <w:tcW w:type="dxa" w:w="2520"/>
            <w:shd w:fill="1F3A5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i w:val="0"/>
                <w:color w:val="FFFFFF"/>
                <w:sz w:val="20"/>
              </w:rPr>
              <w:t>Cost</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FK10x25x2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FK10x36x1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10x36x1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FK12x12x1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$3.17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FK12x15x0.5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12x15x0.5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$7.13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FK12x20x2n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FK12x24x1N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FK12x24x2n</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N</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FK12x36x0.5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12x36x0.5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$5.09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FK14x14x1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14x14x1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$4.32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$5.72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FK14x30x2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14x30x2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FK15x30x2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15x30x2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$9.31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FK16x16x1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$4.18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FK16x19x1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16x19x1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$4.71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$4.49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FK16x20x4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16x20x4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$8.55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FK17.5x22x1A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17.5x22x1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$5.48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FK17x21x1A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17x21x1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18x18x1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$4.61</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$4.87</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FK18x36x1A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18x36x1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$6.85</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FK19x19x1A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19x19x1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$5.15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FK19x22x1A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FK19x23x1A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19x23x1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$5.50</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$5.31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$6.55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FK20x20x4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20x20x4</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$9.86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$5.72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FK20x23x1A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20x23x1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$5.21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$5.88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$8.89</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$5.96</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FK20x25x2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$6.49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FK20x35x2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20x35x2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$9.72</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FK20x40x1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20x40x1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$7.78</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FK21x21x1A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21x21x1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$5.74</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FK21x23x1A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21x23x1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$5.98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FK22x24x1A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22x24x1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$6.26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$6.77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24x24x2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$8.40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$7.27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FK24x36x1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24x36x1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$8.24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$7.43</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FK25x32x1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25x32x1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$7.82</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FK30x30x1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30x30x1</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$8.75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FK30x30x2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30x30x2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$9.03</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FK6.88x15.88x2a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6.88x15.88x2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$9.58</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FK8x16x2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8x16x2</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$7.41</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FK8x16x4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8x16x4</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$9.05</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FK8x24x1A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8x24x1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$3.54</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8x30x2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$8.99</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FK8x8x1A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8x8x1</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$3.96</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FK9.75x23.75x2a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9.75x23.75x2</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A</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$8.97</w:t>
            </w:r>
          </w:p>
        </w:tc>
      </w:tr>
      <w:tr>
        <w:trPr>
          <w:cantSplit/>
        </w:trPr>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FK16x25x5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16x25x5</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7F5F0"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$19.50</w:t>
            </w:r>
          </w:p>
        </w:tc>
      </w:tr>
      <w:tr>
        <w:trPr>
          <w:cantSplit/>
        </w:trPr>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FK20x25x5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20x25x5</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w:t>
            </w:r>
          </w:p>
        </w:tc>
        <w:tc>
          <w:tcPr>
            <w:tcW w:type="dxa" w:w="2520"/>
            <w:shd w:fill="FFFFFF" w:val="clear"/>
            <w:tcBorders>
              <w:top w:val="single" w:sz="4" w:space="0" w:color="C5C0B6"/>
              <w:left w:val="single" w:sz="4" w:space="0" w:color="C5C0B6"/>
              <w:bottom w:val="single" w:sz="4" w:space="0" w:color="C5C0B6"/>
              <w:right w:val="single" w:sz="4" w:space="0" w:color="C5C0B6"/>
            </w:tcBorders>
            <w:tcMar>
              <w:top w:w="46" w:type="dxa"/>
              <w:left w:w="46" w:type="dxa"/>
              <w:bottom w:w="46" w:type="dxa"/>
              <w:right w:w="46" w:type="dxa"/>
            </w:tcMar>
          </w:tcPr>
          <w:p>
            <w:pPr>
              <w:spacing w:after="0" w:before="0" w:line="252" w:lineRule="auto"/>
            </w:pPr>
            <w:r/>
            <w:r>
              <w:rPr>
                <w:rFonts w:ascii="Calibri" w:hAnsi="Calibri"/>
                <w:b w:val="0"/>
                <w:i w:val="0"/>
                <w:color w:val="222222"/>
                <w:sz w:val="20"/>
              </w:rPr>
              <w:t>$19.50</w:t>
            </w:r>
          </w:p>
        </w:tc>
      </w:tr>
    </w:tbl>
    <w:p>
      <w:pPr>
        <w:spacing w:after="80" w:before="40"/>
      </w:pPr>
    </w:p>
    <w:p>
      <w:pPr>
        <w:keepNext/>
        <w:spacing w:before="240" w:after="120"/>
      </w:pPr>
      <w:r>
        <w:rPr>
          <w:rFonts w:ascii="Calibri" w:hAnsi="Calibri"/>
          <w:b/>
          <w:i w:val="0"/>
          <w:color w:val="1F3A5F"/>
          <w:sz w:val="24"/>
        </w:rPr>
        <w:t>Page 4 of the PDF (no prices)</w:t>
      </w:r>
    </w:p>
    <w:p>
      <w:pPr>
        <w:spacing w:after="160" w:before="0" w:line="276" w:lineRule="auto"/>
      </w:pPr>
      <w:r>
        <w:rPr>
          <w:rFonts w:ascii="Calibri" w:hAnsi="Calibri"/>
          <w:b w:val="0"/>
          <w:i w:val="0"/>
          <w:color w:val="222222"/>
          <w:sz w:val="22"/>
        </w:rPr>
        <w:t>Filter King LLC 7301 NW 36th Ct, Miami FL 33147 Paul Sellaro 305-300-2431 paul@filterking.com</w:t>
      </w:r>
    </w:p>
    <w:p>
      <w:pPr>
        <w:spacing w:after="160" w:before="0" w:line="276" w:lineRule="auto"/>
      </w:pPr>
      <w:r>
        <w:rPr>
          <w:rFonts w:ascii="Calibri" w:hAnsi="Calibri"/>
          <w:b w:val="0"/>
          <w:i w:val="0"/>
          <w:color w:val="222222"/>
          <w:sz w:val="22"/>
        </w:rPr>
        <w:t>“Our dedicated team will quote any carbon filter size you need in just a minute!”</w:t>
      </w:r>
    </w:p>
    <w:p>
      <w:pPr>
        <w:spacing w:after="160" w:before="0" w:line="276" w:lineRule="auto"/>
      </w:pPr>
      <w:r>
        <w:rPr>
          <w:rFonts w:ascii="Calibri" w:hAnsi="Calibri"/>
          <w:b w:val="0"/>
          <w:i w:val="0"/>
          <w:color w:val="222222"/>
          <w:sz w:val="22"/>
        </w:rPr>
        <w:t>Page 5 is blank besides the 2025 label.</w:t>
      </w:r>
    </w:p>
    <w:p>
      <w:pPr>
        <w:spacing w:before="80" w:after="160"/>
        <w:pBdr>
          <w:bottom w:val="single" w:sz="6" w:space="1" w:color="C5C0B6"/>
        </w:pBdr>
      </w:pPr>
    </w:p>
    <w:p>
      <w:pPr>
        <w:keepNext/>
        <w:spacing w:before="240" w:after="120"/>
      </w:pPr>
      <w:r>
        <w:rPr>
          <w:rFonts w:ascii="Calibri" w:hAnsi="Calibri"/>
          <w:b/>
          <w:i w:val="0"/>
          <w:color w:val="1F3A5F"/>
          <w:sz w:val="24"/>
        </w:rPr>
        <w:t>Pricing engine notes (how Hero gets to the sell price)</w:t>
      </w:r>
    </w:p>
    <w:p>
      <w:pPr>
        <w:spacing w:after="60" w:before="20" w:line="269" w:lineRule="auto"/>
        <w:ind w:left="288"/>
      </w:pPr>
      <w:r>
        <w:rPr>
          <w:rFonts w:ascii="Calibri" w:hAnsi="Calibri"/>
          <w:b/>
          <w:i w:val="0"/>
          <w:color w:val="B88A2E"/>
          <w:sz w:val="22"/>
        </w:rPr>
        <w:t xml:space="preserve">• </w:t>
      </w:r>
      <w:r>
        <w:rPr>
          <w:rFonts w:ascii="Consolas" w:hAnsi="Consolas"/>
          <w:b w:val="0"/>
          <w:i w:val="0"/>
          <w:color w:val="1F3A5F"/>
          <w:sz w:val="20"/>
        </w:rPr>
        <w:t>UNDERCUT_RATIO</w:t>
      </w:r>
      <w:r>
        <w:rPr>
          <w:rFonts w:ascii="Calibri" w:hAnsi="Calibri"/>
          <w:b w:val="0"/>
          <w:i w:val="0"/>
          <w:color w:val="222222"/>
          <w:sz w:val="22"/>
        </w:rPr>
        <w:t xml:space="preserve"> = 0.9 (live Filter King sale unit × 0.90)</w:t>
      </w:r>
    </w:p>
    <w:p>
      <w:pPr>
        <w:spacing w:after="60" w:before="20" w:line="269" w:lineRule="auto"/>
        <w:ind w:left="288"/>
      </w:pPr>
      <w:r>
        <w:rPr>
          <w:rFonts w:ascii="Calibri" w:hAnsi="Calibri"/>
          <w:b/>
          <w:i w:val="0"/>
          <w:color w:val="B88A2E"/>
          <w:sz w:val="22"/>
        </w:rPr>
        <w:t xml:space="preserve">• </w:t>
      </w:r>
      <w:r>
        <w:rPr>
          <w:rFonts w:ascii="Consolas" w:hAnsi="Consolas"/>
          <w:b w:val="0"/>
          <w:i w:val="0"/>
          <w:color w:val="1F3A5F"/>
          <w:sz w:val="20"/>
        </w:rPr>
        <w:t>ESTIMATED_UNDERCUT_RATIO</w:t>
      </w:r>
      <w:r>
        <w:rPr>
          <w:rFonts w:ascii="Calibri" w:hAnsi="Calibri"/>
          <w:b w:val="0"/>
          <w:i w:val="0"/>
          <w:color w:val="222222"/>
          <w:sz w:val="22"/>
        </w:rPr>
        <w:t xml:space="preserve"> = 0.88 (modeled ladder × 0.88, extra cushion)</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Qty breaks used: 1, 2, 4, 6+, 12+ (</w:t>
      </w:r>
      <w:r>
        <w:rPr>
          <w:rFonts w:ascii="Consolas" w:hAnsi="Consolas"/>
          <w:b w:val="0"/>
          <w:i w:val="0"/>
          <w:color w:val="1F3A5F"/>
          <w:sz w:val="20"/>
        </w:rPr>
        <w:t>q1</w:t>
      </w:r>
      <w:r>
        <w:rPr>
          <w:rFonts w:ascii="Calibri" w:hAnsi="Calibri"/>
          <w:b w:val="0"/>
          <w:i w:val="0"/>
          <w:color w:val="222222"/>
          <w:sz w:val="22"/>
        </w:rPr>
        <w:t xml:space="preserve">, </w:t>
      </w:r>
      <w:r>
        <w:rPr>
          <w:rFonts w:ascii="Consolas" w:hAnsi="Consolas"/>
          <w:b w:val="0"/>
          <w:i w:val="0"/>
          <w:color w:val="1F3A5F"/>
          <w:sz w:val="20"/>
        </w:rPr>
        <w:t>q2</w:t>
      </w:r>
      <w:r>
        <w:rPr>
          <w:rFonts w:ascii="Calibri" w:hAnsi="Calibri"/>
          <w:b w:val="0"/>
          <w:i w:val="0"/>
          <w:color w:val="222222"/>
          <w:sz w:val="22"/>
        </w:rPr>
        <w:t xml:space="preserve">, </w:t>
      </w:r>
      <w:r>
        <w:rPr>
          <w:rFonts w:ascii="Consolas" w:hAnsi="Consolas"/>
          <w:b w:val="0"/>
          <w:i w:val="0"/>
          <w:color w:val="1F3A5F"/>
          <w:sz w:val="20"/>
        </w:rPr>
        <w:t>q4</w:t>
      </w:r>
      <w:r>
        <w:rPr>
          <w:rFonts w:ascii="Calibri" w:hAnsi="Calibri"/>
          <w:b w:val="0"/>
          <w:i w:val="0"/>
          <w:color w:val="222222"/>
          <w:sz w:val="22"/>
        </w:rPr>
        <w:t xml:space="preserve">, </w:t>
      </w:r>
      <w:r>
        <w:rPr>
          <w:rFonts w:ascii="Consolas" w:hAnsi="Consolas"/>
          <w:b w:val="0"/>
          <w:i w:val="0"/>
          <w:color w:val="1F3A5F"/>
          <w:sz w:val="20"/>
        </w:rPr>
        <w:t>q6</w:t>
      </w:r>
      <w:r>
        <w:rPr>
          <w:rFonts w:ascii="Calibri" w:hAnsi="Calibri"/>
          <w:b w:val="0"/>
          <w:i w:val="0"/>
          <w:color w:val="222222"/>
          <w:sz w:val="22"/>
        </w:rPr>
        <w:t xml:space="preserve">, </w:t>
      </w:r>
      <w:r>
        <w:rPr>
          <w:rFonts w:ascii="Consolas" w:hAnsi="Consolas"/>
          <w:b w:val="0"/>
          <w:i w:val="0"/>
          <w:color w:val="1F3A5F"/>
          <w:sz w:val="20"/>
        </w:rPr>
        <w:t>q12</w:t>
      </w:r>
      <w:r>
        <w:rPr>
          <w:rFonts w:ascii="Calibri" w:hAnsi="Calibri"/>
          <w:b w:val="0"/>
          <w:i w:val="0"/>
          <w:color w:val="222222"/>
          <w:sz w:val="22"/>
        </w:rPr>
        <w:t>)</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Live ladders prefer a scraped row over an estimated row when both exist</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Files: </w:t>
      </w:r>
      <w:r>
        <w:rPr>
          <w:rFonts w:ascii="Consolas" w:hAnsi="Consolas"/>
          <w:b w:val="0"/>
          <w:i w:val="0"/>
          <w:color w:val="1F3A5F"/>
          <w:sz w:val="20"/>
        </w:rPr>
        <w:t>shared/pricing/engine.ts</w:t>
      </w:r>
      <w:r>
        <w:rPr>
          <w:rFonts w:ascii="Calibri" w:hAnsi="Calibri"/>
          <w:b w:val="0"/>
          <w:i w:val="0"/>
          <w:color w:val="222222"/>
          <w:sz w:val="22"/>
        </w:rPr>
        <w:t xml:space="preserve">, </w:t>
      </w:r>
      <w:r>
        <w:rPr>
          <w:rFonts w:ascii="Consolas" w:hAnsi="Consolas"/>
          <w:b w:val="0"/>
          <w:i w:val="0"/>
          <w:color w:val="1F3A5F"/>
          <w:sz w:val="20"/>
        </w:rPr>
        <w:t>shared/pricing/fk-live-prices.json</w:t>
      </w:r>
      <w:r>
        <w:rPr>
          <w:rFonts w:ascii="Calibri" w:hAnsi="Calibri"/>
          <w:b w:val="0"/>
          <w:i w:val="0"/>
          <w:color w:val="222222"/>
          <w:sz w:val="22"/>
        </w:rPr>
        <w:t xml:space="preserve">, </w:t>
      </w:r>
      <w:r>
        <w:rPr>
          <w:rFonts w:ascii="Consolas" w:hAnsi="Consolas"/>
          <w:b w:val="0"/>
          <w:i w:val="0"/>
          <w:color w:val="1F3A5F"/>
          <w:sz w:val="20"/>
        </w:rPr>
        <w:t>shared/products.ts</w:t>
      </w:r>
      <w:r>
        <w:rPr>
          <w:rFonts w:ascii="Calibri" w:hAnsi="Calibri"/>
          <w:b w:val="0"/>
          <w:i w:val="0"/>
          <w:color w:val="222222"/>
          <w:sz w:val="22"/>
        </w:rPr>
        <w:t xml:space="preserve"> (</w:t>
      </w:r>
      <w:r>
        <w:rPr>
          <w:rFonts w:ascii="Consolas" w:hAnsi="Consolas"/>
          <w:b w:val="0"/>
          <w:i w:val="0"/>
          <w:color w:val="1F3A5F"/>
          <w:sz w:val="20"/>
        </w:rPr>
        <w:t>unitPriceForQty</w:t>
      </w:r>
      <w:r>
        <w:rPr>
          <w:rFonts w:ascii="Calibri" w:hAnsi="Calibri"/>
          <w:b w:val="0"/>
          <w:i w:val="0"/>
          <w:color w:val="222222"/>
          <w:sz w:val="22"/>
        </w:rPr>
        <w:t>)</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Catalog-wide live file (2026-08-20): 19337 scraped ladders + 20555 estimated = 39892 size × MERV rows. This wholesale sheet only covers 299 of those.</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 xml:space="preserve">Fallback pack multipliers in </w:t>
      </w:r>
      <w:r>
        <w:rPr>
          <w:rFonts w:ascii="Consolas" w:hAnsi="Consolas"/>
          <w:b w:val="0"/>
          <w:i w:val="0"/>
          <w:color w:val="1F3A5F"/>
          <w:sz w:val="20"/>
        </w:rPr>
        <w:t>PACK_TIERS</w:t>
      </w:r>
      <w:r>
        <w:rPr>
          <w:rFonts w:ascii="Calibri" w:hAnsi="Calibri"/>
          <w:b w:val="0"/>
          <w:i w:val="0"/>
          <w:color w:val="222222"/>
          <w:sz w:val="22"/>
        </w:rPr>
        <w:t xml:space="preserve"> apply only if no live ladder exists.</w:t>
      </w:r>
    </w:p>
    <w:p>
      <w:pPr>
        <w:keepNext/>
        <w:spacing w:before="240" w:after="120"/>
      </w:pPr>
      <w:r>
        <w:rPr>
          <w:rFonts w:ascii="Calibri" w:hAnsi="Calibri"/>
          <w:b/>
          <w:i w:val="0"/>
          <w:color w:val="1F3A5F"/>
          <w:sz w:val="24"/>
        </w:rPr>
        <w:t>What this document does not contain</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Shipping, freight, tax, payment processing, returns, or payment terms from Paul</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Carbon filter costs (quote-only)</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Any 2026 updated dealer sheet (this PDF is 2025)</w:t>
      </w:r>
    </w:p>
    <w:p>
      <w:pPr>
        <w:spacing w:after="60" w:before="20" w:line="269" w:lineRule="auto"/>
        <w:ind w:left="288"/>
      </w:pPr>
      <w:r>
        <w:rPr>
          <w:rFonts w:ascii="Calibri" w:hAnsi="Calibri"/>
          <w:b/>
          <w:i w:val="0"/>
          <w:color w:val="B88A2E"/>
          <w:sz w:val="22"/>
        </w:rPr>
        <w:t xml:space="preserve">• </w:t>
      </w:r>
      <w:r>
        <w:rPr>
          <w:rFonts w:ascii="Calibri" w:hAnsi="Calibri"/>
          <w:b w:val="0"/>
          <w:i w:val="0"/>
          <w:color w:val="222222"/>
          <w:sz w:val="22"/>
        </w:rPr>
        <w:t>Filter King’s subscribe-and-save extra 5% (Hero does not use that ladder)</w:t>
      </w:r>
    </w:p>
    <w:p>
      <w:pPr>
        <w:spacing w:after="160" w:before="0" w:line="276" w:lineRule="auto"/>
      </w:pPr>
      <w:r>
        <w:rPr>
          <w:rFonts w:ascii="Calibri" w:hAnsi="Calibri"/>
          <w:b w:val="0"/>
          <w:i w:val="0"/>
          <w:color w:val="222222"/>
          <w:sz w:val="22"/>
        </w:rPr>
        <w:t xml:space="preserve">Working files used to build Part 3: </w:t>
      </w:r>
      <w:r>
        <w:rPr>
          <w:rFonts w:ascii="Consolas" w:hAnsi="Consolas"/>
          <w:b w:val="0"/>
          <w:i w:val="0"/>
          <w:color w:val="1F3A5F"/>
          <w:sz w:val="20"/>
        </w:rPr>
        <w:t>.firecrawl/fk-wholesale-2025.txt</w:t>
      </w:r>
      <w:r>
        <w:rPr>
          <w:rFonts w:ascii="Calibri" w:hAnsi="Calibri"/>
          <w:b w:val="0"/>
          <w:i w:val="0"/>
          <w:color w:val="222222"/>
          <w:sz w:val="22"/>
        </w:rPr>
        <w:t xml:space="preserve">, </w:t>
      </w:r>
      <w:r>
        <w:rPr>
          <w:rFonts w:ascii="Consolas" w:hAnsi="Consolas"/>
          <w:b w:val="0"/>
          <w:i w:val="0"/>
          <w:color w:val="1F3A5F"/>
          <w:sz w:val="20"/>
        </w:rPr>
        <w:t>.firecrawl/compare_wholesale.py</w:t>
      </w:r>
      <w:r>
        <w:rPr>
          <w:rFonts w:ascii="Calibri" w:hAnsi="Calibri"/>
          <w:b w:val="0"/>
          <w:i w:val="0"/>
          <w:color w:val="222222"/>
          <w:sz w:val="22"/>
        </w:rPr>
        <w:t xml:space="preserve">, </w:t>
      </w:r>
      <w:r>
        <w:rPr>
          <w:rFonts w:ascii="Consolas" w:hAnsi="Consolas"/>
          <w:b w:val="0"/>
          <w:i w:val="0"/>
          <w:color w:val="1F3A5F"/>
          <w:sz w:val="20"/>
        </w:rPr>
        <w:t>.firecrawl/fk-wholesale-vs-hero.json</w:t>
      </w:r>
      <w:r>
        <w:rPr>
          <w:rFonts w:ascii="Calibri" w:hAnsi="Calibri"/>
          <w:b w:val="0"/>
          <w:i w:val="0"/>
          <w:color w:val="222222"/>
          <w:sz w:val="22"/>
        </w:rPr>
        <w:t xml:space="preserve">, </w:t>
      </w:r>
      <w:r>
        <w:rPr>
          <w:rFonts w:ascii="Consolas" w:hAnsi="Consolas"/>
          <w:b w:val="0"/>
          <w:i w:val="0"/>
          <w:color w:val="1F3A5F"/>
          <w:sz w:val="20"/>
        </w:rPr>
        <w:t>.firecrawl/write_wholesale_doc.py</w:t>
      </w:r>
      <w:r>
        <w:rPr>
          <w:rFonts w:ascii="Calibri" w:hAnsi="Calibri"/>
          <w:b w:val="0"/>
          <w:i w:val="0"/>
          <w:color w:val="222222"/>
          <w:sz w:val="22"/>
        </w:rPr>
        <w: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5555"/>
        <w:sz w:val="18"/>
      </w:rPr>
      <w:t xml:space="preserve">Filter Hero  ·  Filter King pricing brief  ·  page </w:t>
    </w:r>
    <w:r>
      <w:rPr>
        <w:rFonts w:ascii="Calibri" w:hAnsi="Calibri"/>
        <w:b w:val="0"/>
        <w:i w:val="0"/>
        <w:color w:val="555555"/>
        <w:sz w:val="18"/>
      </w:rPr>
      <w:fldChar w:fldCharType="begin"/>
    </w:r>
    <w:r>
      <w:rPr>
        <w:rFonts w:ascii="Calibri" w:hAnsi="Calibri"/>
        <w:b w:val="0"/>
        <w:i w:val="0"/>
        <w:color w:val="555555"/>
        <w:sz w:val="18"/>
      </w:rPr>
      <w:instrText xml:space="preserve"> PAGE </w:instrText>
    </w:r>
    <w:r>
      <w:rPr>
        <w:rFonts w:ascii="Calibri" w:hAnsi="Calibri"/>
        <w:b w:val="0"/>
        <w:i w:val="0"/>
        <w:color w:val="555555"/>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